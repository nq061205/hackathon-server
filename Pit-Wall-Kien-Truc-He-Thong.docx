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565F6D"/>
          <w:sz w:val="20"/>
        </w:rPr>
        <w:t>🏁 HACKATHON 2026 · TÀI LIỆU KỸ THUẬT</w:t>
      </w:r>
    </w:p>
    <w:p>
      <w:pPr>
        <w:spacing w:after="120"/>
      </w:pPr>
      <w:r>
        <w:rPr>
          <w:b/>
          <w:color w:val="14181F"/>
          <w:sz w:val="60"/>
        </w:rPr>
        <w:t>PIT WALL</w:t>
      </w:r>
    </w:p>
    <w:p>
      <w:pPr>
        <w:spacing w:after="280"/>
      </w:pPr>
      <w:r>
        <w:rPr>
          <w:b/>
          <w:color w:val="B3261E"/>
          <w:sz w:val="40"/>
        </w:rPr>
        <w:t>Hoạt động như thế nào</w:t>
      </w:r>
    </w:p>
    <w:p>
      <w:pPr>
        <w:spacing w:after="160"/>
      </w:pPr>
      <w:r>
        <w:rPr>
          <w:b w:val="0"/>
          <w:i w:val="0"/>
          <w:color w:val="565F6D"/>
          <w:sz w:val="24"/>
        </w:rPr>
        <w:t>Bảng điều khiển theo dõi cuộc đua xe tự hành theo thời gian thực — từ gói UDP xe gửi lên mỗi 10 mili-giây, tới bản đồ và bảng xếp hạng ban giám khảo nhìn thấy trên màn hình.</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211"/>
            <w:shd w:fill="F6F7F9"/>
          </w:tcPr>
          <w:p>
            <w:r/>
            <w:r>
              <w:rPr>
                <w:b/>
                <w:color w:val="565F6D"/>
                <w:sz w:val="19"/>
              </w:rPr>
              <w:t>THÀNH PHẦN</w:t>
            </w:r>
          </w:p>
        </w:tc>
        <w:tc>
          <w:tcPr>
            <w:tcW w:type="dxa" w:w="2211"/>
            <w:shd w:fill="F6F7F9"/>
          </w:tcPr>
          <w:p>
            <w:r/>
            <w:r>
              <w:rPr>
                <w:b/>
                <w:color w:val="565F6D"/>
                <w:sz w:val="19"/>
              </w:rPr>
              <w:t>NHỊP GỬI LOG</w:t>
            </w:r>
          </w:p>
        </w:tc>
        <w:tc>
          <w:tcPr>
            <w:tcW w:type="dxa" w:w="2211"/>
            <w:shd w:fill="F6F7F9"/>
          </w:tcPr>
          <w:p>
            <w:r/>
            <w:r>
              <w:rPr>
                <w:b/>
                <w:color w:val="565F6D"/>
                <w:sz w:val="19"/>
              </w:rPr>
              <w:t>BẢNG DỮ LIỆU</w:t>
            </w:r>
          </w:p>
        </w:tc>
        <w:tc>
          <w:tcPr>
            <w:tcW w:type="dxa" w:w="2211"/>
            <w:shd w:fill="F6F7F9"/>
          </w:tcPr>
          <w:p>
            <w:r/>
            <w:r>
              <w:rPr>
                <w:b/>
                <w:color w:val="565F6D"/>
                <w:sz w:val="19"/>
              </w:rPr>
              <w:t>VAI TRÒ</w:t>
            </w:r>
          </w:p>
        </w:tc>
      </w:tr>
      <w:tr>
        <w:tc>
          <w:tcPr>
            <w:tcW w:type="dxa" w:w="2211"/>
          </w:tcPr>
          <w:p>
            <w:r/>
            <w:r>
              <w:rPr>
                <w:sz w:val="21"/>
              </w:rPr>
              <w:t>3 dịch vụ</w:t>
            </w:r>
          </w:p>
        </w:tc>
        <w:tc>
          <w:tcPr>
            <w:tcW w:type="dxa" w:w="2211"/>
          </w:tcPr>
          <w:p>
            <w:r/>
            <w:r>
              <w:rPr>
                <w:sz w:val="21"/>
              </w:rPr>
              <w:t>10 ms / gói</w:t>
            </w:r>
          </w:p>
        </w:tc>
        <w:tc>
          <w:tcPr>
            <w:tcW w:type="dxa" w:w="2211"/>
          </w:tcPr>
          <w:p>
            <w:r/>
            <w:r>
              <w:rPr>
                <w:sz w:val="21"/>
              </w:rPr>
              <w:t>5 bảng</w:t>
            </w:r>
          </w:p>
        </w:tc>
        <w:tc>
          <w:tcPr>
            <w:tcW w:type="dxa" w:w="2211"/>
          </w:tcPr>
          <w:p>
            <w:r/>
            <w:r>
              <w:rPr>
                <w:sz w:val="21"/>
              </w:rPr>
              <w:t>admin · viewer</w:t>
            </w:r>
          </w:p>
        </w:tc>
      </w:tr>
    </w:tbl>
    <w:p>
      <w:pPr>
        <w:spacing w:after="80"/>
      </w:pPr>
    </w:p>
    <w:p>
      <w:pPr>
        <w:spacing w:before="40" w:after="200"/>
        <w:pBdr>
          <w:bottom w:val="single" w:sz="10" w:color="C3C9D1"/>
        </w:pBdr>
      </w:pPr>
    </w:p>
    <w:p>
      <w:pPr>
        <w:spacing w:before="520" w:after="80"/>
      </w:pPr>
      <w:r>
        <w:rPr>
          <w:b/>
          <w:color w:val="B3261E"/>
          <w:sz w:val="26"/>
        </w:rPr>
        <w:t xml:space="preserve">01  </w:t>
      </w:r>
      <w:r>
        <w:rPr>
          <w:b/>
          <w:color w:val="14181F"/>
          <w:sz w:val="36"/>
        </w:rPr>
        <w:t>Tổng quan</w:t>
      </w:r>
    </w:p>
    <w:p>
      <w:pPr>
        <w:spacing w:before="40" w:after="200"/>
        <w:pBdr>
          <w:bottom w:val="single" w:sz="10" w:color="C3C9D1"/>
        </w:pBdr>
      </w:pPr>
    </w:p>
    <w:p>
      <w:pPr>
        <w:spacing w:after="160"/>
      </w:pPr>
      <w:r>
        <w:rPr>
          <w:b w:val="0"/>
          <w:i w:val="0"/>
          <w:color w:val="14181F"/>
          <w:sz w:val="22"/>
        </w:rPr>
        <w:t>Pit Wall là hệ thống giám sát cuộc đua cho một hackathon xe tự hành: mỗi xe tự lái theo AI riêng của đội mình, liên tục báo cáo vị trí, tốc độ và tình trạng qua WiFi. Ban giám khảo cần thấy toàn cảnh — xe nào đang chạy, mạng có ổn định không, ai đang dẫn đầu — mà không cần đứng cạnh đường đua.</w:t>
      </w:r>
    </w:p>
    <w:p>
      <w:pPr>
        <w:spacing w:after="160"/>
      </w:pPr>
      <w:r>
        <w:rPr>
          <w:b w:val="0"/>
          <w:i w:val="0"/>
          <w:color w:val="14181F"/>
          <w:sz w:val="22"/>
        </w:rPr>
        <w:t>Hệ thống gồm ba dịch vụ độc lập, mỗi dịch vụ một việc: một máy chủ Python nhận log tốc độ cao từ xe, một backend Java lo nghiệp vụ và phân quyền, và một frontend React vẽ lại mọi thứ lên màn hình. Cả ba cùng đọc/ghi một cơ sở dữ liệu Postgres — đó là điểm gặp nhau duy nhất giữa chúng.</w:t>
      </w:r>
    </w:p>
    <w:p>
      <w:pPr>
        <w:spacing w:before="520" w:after="80"/>
      </w:pPr>
      <w:r>
        <w:rPr>
          <w:b/>
          <w:color w:val="B3261E"/>
          <w:sz w:val="26"/>
        </w:rPr>
        <w:t xml:space="preserve">02  </w:t>
      </w:r>
      <w:r>
        <w:rPr>
          <w:b/>
          <w:color w:val="14181F"/>
          <w:sz w:val="36"/>
        </w:rPr>
        <w:t>Kiến trúc &amp; luồng dữ liệu</w:t>
      </w:r>
    </w:p>
    <w:p>
      <w:pPr>
        <w:spacing w:before="40" w:after="200"/>
        <w:pBdr>
          <w:bottom w:val="single" w:sz="10" w:color="C3C9D1"/>
        </w:pBdr>
      </w:pPr>
    </w:p>
    <w:p>
      <w:pPr>
        <w:spacing w:after="160"/>
      </w:pPr>
      <w:r>
        <w:rPr>
          <w:b w:val="0"/>
          <w:i w:val="0"/>
          <w:color w:val="14181F"/>
          <w:sz w:val="22"/>
        </w:rPr>
        <w:t>Có hai luồng riêng biệt chạy song song: luồng GHI (xe → log → database, tốc độ cao, một chiều) và luồng ĐỌC/ĐIỀU KHIỂN (trình duyệt → API → database, cho người dùng thao tác). Chúng chỉ gặp nhau ở database, và ngay tại đó cũng đi qua hai cổng khác nhau tuỳ vai trò đăng nhập.</w:t>
      </w:r>
    </w:p>
    <w:p>
      <w:pPr>
        <w:spacing w:before="280" w:after="120"/>
      </w:pPr>
      <w:r>
        <w:rPr>
          <w:rFonts w:ascii="Calibri" w:hAnsi="Calibri"/>
          <w:b/>
          <w:color w:val="14181F"/>
          <w:sz w:val="26"/>
        </w:rPr>
        <w:t>Sơ đồ luồng</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928"/>
            <w:shd w:fill="F6F7F9"/>
          </w:tcPr>
          <w:p>
            <w:r/>
            <w:r>
              <w:rPr>
                <w:b/>
                <w:color w:val="565F6D"/>
                <w:sz w:val="19"/>
              </w:rPr>
              <w:t>Chặng</w:t>
            </w:r>
          </w:p>
        </w:tc>
        <w:tc>
          <w:tcPr>
            <w:tcW w:type="dxa" w:w="2041"/>
            <w:shd w:fill="F6F7F9"/>
          </w:tcPr>
          <w:p>
            <w:r/>
            <w:r>
              <w:rPr>
                <w:b/>
                <w:color w:val="565F6D"/>
                <w:sz w:val="19"/>
              </w:rPr>
              <w:t>Từ</w:t>
            </w:r>
          </w:p>
        </w:tc>
        <w:tc>
          <w:tcPr>
            <w:tcW w:type="dxa" w:w="2608"/>
            <w:shd w:fill="F6F7F9"/>
          </w:tcPr>
          <w:p>
            <w:r/>
            <w:r>
              <w:rPr>
                <w:b/>
                <w:color w:val="565F6D"/>
                <w:sz w:val="19"/>
              </w:rPr>
              <w:t>Đến</w:t>
            </w:r>
          </w:p>
        </w:tc>
        <w:tc>
          <w:tcPr>
            <w:tcW w:type="dxa" w:w="2835"/>
            <w:shd w:fill="F6F7F9"/>
          </w:tcPr>
          <w:p>
            <w:r/>
            <w:r>
              <w:rPr>
                <w:b/>
                <w:color w:val="565F6D"/>
                <w:sz w:val="19"/>
              </w:rPr>
              <w:t>Qua kênh</w:t>
            </w:r>
          </w:p>
        </w:tc>
      </w:tr>
      <w:tr>
        <w:tc>
          <w:tcPr>
            <w:tcW w:type="dxa" w:w="1928"/>
          </w:tcPr>
          <w:p>
            <w:r/>
            <w:r>
              <w:rPr>
                <w:sz w:val="21"/>
              </w:rPr>
              <w:t>Ghi</w:t>
            </w:r>
          </w:p>
        </w:tc>
        <w:tc>
          <w:tcPr>
            <w:tcW w:type="dxa" w:w="2041"/>
          </w:tcPr>
          <w:p>
            <w:r/>
            <w:r>
              <w:rPr>
                <w:sz w:val="21"/>
              </w:rPr>
              <w:t>Xe (12 đội)</w:t>
            </w:r>
          </w:p>
        </w:tc>
        <w:tc>
          <w:tcPr>
            <w:tcW w:type="dxa" w:w="2608"/>
          </w:tcPr>
          <w:p>
            <w:r/>
            <w:r>
              <w:rPr>
                <w:sz w:val="21"/>
              </w:rPr>
              <w:t>ingest_server.py</w:t>
            </w:r>
          </w:p>
        </w:tc>
        <w:tc>
          <w:tcPr>
            <w:tcW w:type="dxa" w:w="2835"/>
          </w:tcPr>
          <w:p>
            <w:r/>
            <w:r>
              <w:rPr>
                <w:sz w:val="21"/>
              </w:rPr>
              <w:t>UDP :9999 · 10 ms/gói</w:t>
            </w:r>
          </w:p>
        </w:tc>
      </w:tr>
      <w:tr>
        <w:tc>
          <w:tcPr>
            <w:tcW w:type="dxa" w:w="1928"/>
          </w:tcPr>
          <w:p>
            <w:r/>
            <w:r>
              <w:rPr>
                <w:sz w:val="21"/>
              </w:rPr>
              <w:t>Ghi</w:t>
            </w:r>
          </w:p>
        </w:tc>
        <w:tc>
          <w:tcPr>
            <w:tcW w:type="dxa" w:w="2041"/>
          </w:tcPr>
          <w:p>
            <w:r/>
            <w:r>
              <w:rPr>
                <w:sz w:val="21"/>
              </w:rPr>
              <w:t>ingest_server.py</w:t>
            </w:r>
          </w:p>
        </w:tc>
        <w:tc>
          <w:tcPr>
            <w:tcW w:type="dxa" w:w="2608"/>
          </w:tcPr>
          <w:p>
            <w:r/>
            <w:r>
              <w:rPr>
                <w:sz w:val="21"/>
              </w:rPr>
              <w:t>PostgreSQL (bảng logs)</w:t>
            </w:r>
          </w:p>
        </w:tc>
        <w:tc>
          <w:tcPr>
            <w:tcW w:type="dxa" w:w="2835"/>
          </w:tcPr>
          <w:p>
            <w:r/>
            <w:r>
              <w:rPr>
                <w:sz w:val="21"/>
              </w:rPr>
              <w:t>INSERT hàng loạt · role svc_ingest, chỉ ghi</w:t>
            </w:r>
          </w:p>
        </w:tc>
      </w:tr>
      <w:tr>
        <w:tc>
          <w:tcPr>
            <w:tcW w:type="dxa" w:w="1928"/>
          </w:tcPr>
          <w:p>
            <w:r/>
            <w:r>
              <w:rPr>
                <w:sz w:val="21"/>
              </w:rPr>
              <w:t>Đọc/điều khiển</w:t>
            </w:r>
          </w:p>
        </w:tc>
        <w:tc>
          <w:tcPr>
            <w:tcW w:type="dxa" w:w="2041"/>
          </w:tcPr>
          <w:p>
            <w:r/>
            <w:r>
              <w:rPr>
                <w:sz w:val="21"/>
              </w:rPr>
              <w:t>Trình duyệt</w:t>
            </w:r>
          </w:p>
        </w:tc>
        <w:tc>
          <w:tcPr>
            <w:tcW w:type="dxa" w:w="2608"/>
          </w:tcPr>
          <w:p>
            <w:r/>
            <w:r>
              <w:rPr>
                <w:sz w:val="21"/>
              </w:rPr>
              <w:t>Frontend (React)</w:t>
            </w:r>
          </w:p>
        </w:tc>
        <w:tc>
          <w:tcPr>
            <w:tcW w:type="dxa" w:w="2835"/>
          </w:tcPr>
          <w:p>
            <w:r/>
            <w:r>
              <w:rPr>
                <w:sz w:val="21"/>
              </w:rPr>
              <w:t>Đăng nhập, giữ phiên</w:t>
            </w:r>
          </w:p>
        </w:tc>
      </w:tr>
      <w:tr>
        <w:tc>
          <w:tcPr>
            <w:tcW w:type="dxa" w:w="1928"/>
          </w:tcPr>
          <w:p>
            <w:r/>
            <w:r>
              <w:rPr>
                <w:sz w:val="21"/>
              </w:rPr>
              <w:t>Đọc/điều khiển</w:t>
            </w:r>
          </w:p>
        </w:tc>
        <w:tc>
          <w:tcPr>
            <w:tcW w:type="dxa" w:w="2041"/>
          </w:tcPr>
          <w:p>
            <w:r/>
            <w:r>
              <w:rPr>
                <w:sz w:val="21"/>
              </w:rPr>
              <w:t>Frontend</w:t>
            </w:r>
          </w:p>
        </w:tc>
        <w:tc>
          <w:tcPr>
            <w:tcW w:type="dxa" w:w="2608"/>
          </w:tcPr>
          <w:p>
            <w:r/>
            <w:r>
              <w:rPr>
                <w:sz w:val="21"/>
              </w:rPr>
              <w:t>Backend (Spring Boot)</w:t>
            </w:r>
          </w:p>
        </w:tc>
        <w:tc>
          <w:tcPr>
            <w:tcW w:type="dxa" w:w="2835"/>
          </w:tcPr>
          <w:p>
            <w:r/>
            <w:r>
              <w:rPr>
                <w:sz w:val="21"/>
              </w:rPr>
              <w:t>REST API + JWT</w:t>
            </w:r>
          </w:p>
        </w:tc>
      </w:tr>
      <w:tr>
        <w:tc>
          <w:tcPr>
            <w:tcW w:type="dxa" w:w="1928"/>
          </w:tcPr>
          <w:p>
            <w:r/>
            <w:r>
              <w:rPr>
                <w:sz w:val="21"/>
              </w:rPr>
              <w:t>Đọc/điều khiển</w:t>
            </w:r>
          </w:p>
        </w:tc>
        <w:tc>
          <w:tcPr>
            <w:tcW w:type="dxa" w:w="2041"/>
          </w:tcPr>
          <w:p>
            <w:r/>
            <w:r>
              <w:rPr>
                <w:sz w:val="21"/>
              </w:rPr>
              <w:t>Backend</w:t>
            </w:r>
          </w:p>
        </w:tc>
        <w:tc>
          <w:tcPr>
            <w:tcW w:type="dxa" w:w="2608"/>
          </w:tcPr>
          <w:p>
            <w:r/>
            <w:r>
              <w:rPr>
                <w:sz w:val="21"/>
              </w:rPr>
              <w:t>PostgreSQL</w:t>
            </w:r>
          </w:p>
        </w:tc>
        <w:tc>
          <w:tcPr>
            <w:tcW w:type="dxa" w:w="2835"/>
          </w:tcPr>
          <w:p>
            <w:r/>
            <w:r>
              <w:rPr>
                <w:sz w:val="21"/>
              </w:rPr>
              <w:t>role=admin → kết nối app_admin (đọc/ghi)</w:t>
            </w:r>
          </w:p>
        </w:tc>
      </w:tr>
      <w:tr>
        <w:tc>
          <w:tcPr>
            <w:tcW w:type="dxa" w:w="1928"/>
          </w:tcPr>
          <w:p>
            <w:r/>
            <w:r>
              <w:rPr>
                <w:sz w:val="21"/>
              </w:rPr>
              <w:t>Đọc/điều khiển</w:t>
            </w:r>
          </w:p>
        </w:tc>
        <w:tc>
          <w:tcPr>
            <w:tcW w:type="dxa" w:w="2041"/>
          </w:tcPr>
          <w:p>
            <w:r/>
            <w:r>
              <w:rPr>
                <w:sz w:val="21"/>
              </w:rPr>
              <w:t>Backend</w:t>
            </w:r>
          </w:p>
        </w:tc>
        <w:tc>
          <w:tcPr>
            <w:tcW w:type="dxa" w:w="2608"/>
          </w:tcPr>
          <w:p>
            <w:r/>
            <w:r>
              <w:rPr>
                <w:sz w:val="21"/>
              </w:rPr>
              <w:t>PostgreSQL</w:t>
            </w:r>
          </w:p>
        </w:tc>
        <w:tc>
          <w:tcPr>
            <w:tcW w:type="dxa" w:w="2835"/>
          </w:tcPr>
          <w:p>
            <w:r/>
            <w:r>
              <w:rPr>
                <w:sz w:val="21"/>
              </w:rPr>
              <w:t>role=viewer → kết nối app_viewer (chỉ đọc)</w:t>
            </w:r>
          </w:p>
        </w:tc>
      </w:tr>
    </w:tbl>
    <w:p>
      <w:pPr>
        <w:spacing w:after="80"/>
      </w:pPr>
    </w:p>
    <w:p>
      <w:pPr>
        <w:spacing w:after="160"/>
      </w:pPr>
      <w:r>
        <w:rPr>
          <w:b w:val="0"/>
          <w:i/>
          <w:color w:val="565F6D"/>
          <w:sz w:val="21"/>
        </w:rPr>
        <w:t>Xe gửi log qua UDP tốc độ cao vào một tiến trình ghi riêng; người dùng thao tác qua API. Cả hai cùng chạm Postgres, nhưng backend chọn kết nối app_admin (đọc/ghi) hay kết nối app_viewer (chỉ đọc) tuỳ vai trò trong JWT của người đang đăng nhập — chi tiết ở mục 03.</w:t>
      </w:r>
    </w:p>
    <w:p>
      <w:pPr>
        <w:spacing w:before="320" w:after="120"/>
      </w:pPr>
      <w:r>
        <w:rPr>
          <w:rFonts w:ascii="Calibri" w:hAnsi="Calibri"/>
          <w:b/>
          <w:color w:val="14181F"/>
          <w:sz w:val="26"/>
        </w:rPr>
        <w:t>Từng bước, một gói log đi qua hệ thống</w:t>
      </w:r>
    </w:p>
    <w:p>
      <w:pPr>
        <w:spacing w:after="40"/>
      </w:pPr>
      <w:r>
        <w:rPr>
          <w:b/>
          <w:sz w:val="23"/>
        </w:rPr>
        <w:t>01   Xe đo &amp; gói tin</w:t>
      </w:r>
    </w:p>
    <w:p>
      <w:pPr>
        <w:spacing w:after="200"/>
        <w:ind w:left="510"/>
      </w:pPr>
      <w:r>
        <w:rPr>
          <w:color w:val="565F6D"/>
          <w:sz w:val="21"/>
        </w:rPr>
        <w:t>AI trên xe tính tốc độ, góc lái, vị trí ước lượng, có vật cản hay không — đóng gói thành JSON, gắn car_timestamp.</w:t>
      </w:r>
    </w:p>
    <w:p>
      <w:pPr>
        <w:spacing w:after="40"/>
      </w:pPr>
      <w:r>
        <w:rPr>
          <w:b/>
          <w:sz w:val="23"/>
        </w:rPr>
        <w:t>02   Gửi UDP</w:t>
      </w:r>
    </w:p>
    <w:p>
      <w:pPr>
        <w:spacing w:after="200"/>
        <w:ind w:left="510"/>
      </w:pPr>
      <w:r>
        <w:rPr>
          <w:color w:val="565F6D"/>
          <w:sz w:val="21"/>
        </w:rPr>
        <w:t>Gói tin bay qua WiFi tới ingest_server.py, cổng 9999, đều đặn mỗi 10ms — không chờ xác nhận, mất gói thì thôi (giống telemetry đua xe thật).</w:t>
      </w:r>
    </w:p>
    <w:p>
      <w:pPr>
        <w:spacing w:after="40"/>
      </w:pPr>
      <w:r>
        <w:rPr>
          <w:b/>
          <w:sz w:val="23"/>
        </w:rPr>
        <w:t>03   Ghi theo lô</w:t>
      </w:r>
    </w:p>
    <w:p>
      <w:pPr>
        <w:spacing w:after="200"/>
        <w:ind w:left="510"/>
      </w:pPr>
      <w:r>
        <w:rPr>
          <w:color w:val="565F6D"/>
          <w:sz w:val="21"/>
        </w:rPr>
        <w:t>Ingest server gộp khoảng 200ms hoặc 500 gói rồi ghi một lần xuống bảng logs, gắn thêm received_at — hiệu số hai mốc giờ này chính là độ trễ mạng.</w:t>
      </w:r>
    </w:p>
    <w:p>
      <w:pPr>
        <w:spacing w:after="40"/>
      </w:pPr>
      <w:r>
        <w:rPr>
          <w:b/>
          <w:sz w:val="23"/>
        </w:rPr>
        <w:t>04   Backend đọc &amp; tính toán</w:t>
      </w:r>
    </w:p>
    <w:p>
      <w:pPr>
        <w:spacing w:after="200"/>
        <w:ind w:left="510"/>
      </w:pPr>
      <w:r>
        <w:rPr>
          <w:color w:val="565F6D"/>
          <w:sz w:val="21"/>
        </w:rPr>
        <w:t>Cứ 1.5 giây, frontend gọi API; backend truy vấn runs/logs, tính số gói, độ trễ trung bình, ước lượng mất gói cho từng lượt chạy.</w:t>
      </w:r>
    </w:p>
    <w:p>
      <w:pPr>
        <w:spacing w:after="40"/>
      </w:pPr>
      <w:r>
        <w:rPr>
          <w:b/>
          <w:sz w:val="23"/>
        </w:rPr>
        <w:t>05   Frontend vẽ lại</w:t>
      </w:r>
    </w:p>
    <w:p>
      <w:pPr>
        <w:spacing w:after="200"/>
        <w:ind w:left="510"/>
      </w:pPr>
      <w:r>
        <w:rPr>
          <w:color w:val="565F6D"/>
          <w:sz w:val="21"/>
        </w:rPr>
        <w:t>Bản đồ, bảng xếp hạng, Live Timing cập nhật gần như tức thời — người xem không thấy log thô, chỉ thấy xe di chuyển.</w:t>
      </w:r>
    </w:p>
    <w:p>
      <w:pPr>
        <w:spacing w:before="520" w:after="80"/>
      </w:pPr>
      <w:r>
        <w:rPr>
          <w:b/>
          <w:color w:val="B3261E"/>
          <w:sz w:val="26"/>
        </w:rPr>
        <w:t xml:space="preserve">03  </w:t>
      </w:r>
      <w:r>
        <w:rPr>
          <w:b/>
          <w:color w:val="14181F"/>
          <w:sz w:val="36"/>
        </w:rPr>
        <w:t>Phân quyền &amp; bảo mật</w:t>
      </w:r>
    </w:p>
    <w:p>
      <w:pPr>
        <w:spacing w:before="40" w:after="200"/>
        <w:pBdr>
          <w:bottom w:val="single" w:sz="10" w:color="C3C9D1"/>
        </w:pBdr>
      </w:pPr>
    </w:p>
    <w:p>
      <w:pPr>
        <w:spacing w:after="160"/>
      </w:pPr>
      <w:r>
        <w:rPr>
          <w:b w:val="0"/>
          <w:i w:val="0"/>
          <w:color w:val="14181F"/>
          <w:sz w:val="22"/>
        </w:rPr>
        <w:t>Chỉ hai vai trò: admin điều hành cuộc đua, viewer chỉ xem. Ranh giới giữa hai vai trò được giữ ở ba tầng độc lập — nếu một tầng có lỗ hổng, hai tầng còn lại vẫn chặn được.</w:t>
      </w:r>
    </w:p>
    <w:p>
      <w:pPr>
        <w:spacing w:before="240" w:after="120"/>
      </w:pPr>
      <w:r>
        <w:rPr>
          <w:rFonts w:ascii="Calibri" w:hAnsi="Calibri"/>
          <w:b/>
          <w:color w:val="14181F"/>
          <w:sz w:val="26"/>
        </w:rPr>
        <w:t>So sánh quyền hạn</w:t>
      </w:r>
    </w:p>
    <w:tbl>
      <w:tblPr>
        <w:tblStyle w:val="TableGrid"/>
        <w:tblW w:type="auto" w:w="0"/>
        <w:jc w:val="left"/>
        <w:tblLook w:firstColumn="1" w:firstRow="1" w:lastColumn="0" w:lastRow="0" w:noHBand="0" w:noVBand="1" w:val="04A0"/>
      </w:tblPr>
      <w:tblGrid>
        <w:gridCol w:w="3249"/>
        <w:gridCol w:w="3249"/>
        <w:gridCol w:w="3249"/>
      </w:tblGrid>
      <w:tr>
        <w:tc>
          <w:tcPr>
            <w:tcW w:type="dxa" w:w="4876"/>
            <w:shd w:fill="F6F7F9"/>
          </w:tcPr>
          <w:p>
            <w:r/>
            <w:r>
              <w:rPr>
                <w:b/>
                <w:color w:val="565F6D"/>
                <w:sz w:val="19"/>
              </w:rPr>
              <w:t>Quyền</w:t>
            </w:r>
          </w:p>
        </w:tc>
        <w:tc>
          <w:tcPr>
            <w:tcW w:type="dxa" w:w="1984"/>
            <w:shd w:fill="F6F7F9"/>
          </w:tcPr>
          <w:p>
            <w:r/>
            <w:r>
              <w:rPr>
                <w:b/>
                <w:color w:val="565F6D"/>
                <w:sz w:val="19"/>
              </w:rPr>
              <w:t>admin</w:t>
            </w:r>
          </w:p>
        </w:tc>
        <w:tc>
          <w:tcPr>
            <w:tcW w:type="dxa" w:w="1984"/>
            <w:shd w:fill="F6F7F9"/>
          </w:tcPr>
          <w:p>
            <w:r/>
            <w:r>
              <w:rPr>
                <w:b/>
                <w:color w:val="565F6D"/>
                <w:sz w:val="19"/>
              </w:rPr>
              <w:t>viewer</w:t>
            </w:r>
          </w:p>
        </w:tc>
      </w:tr>
      <w:tr>
        <w:tc>
          <w:tcPr>
            <w:tcW w:type="dxa" w:w="4876"/>
          </w:tcPr>
          <w:p>
            <w:r/>
            <w:r>
              <w:rPr>
                <w:sz w:val="21"/>
              </w:rPr>
              <w:t>Xem bản đồ, xếp hạng, log, mạng</w:t>
            </w:r>
          </w:p>
        </w:tc>
        <w:tc>
          <w:tcPr>
            <w:tcW w:type="dxa" w:w="1984"/>
          </w:tcPr>
          <w:p>
            <w:r/>
            <w:r>
              <w:rPr>
                <w:sz w:val="21"/>
              </w:rPr>
              <w:t>✓</w:t>
            </w:r>
          </w:p>
        </w:tc>
        <w:tc>
          <w:tcPr>
            <w:tcW w:type="dxa" w:w="1984"/>
          </w:tcPr>
          <w:p>
            <w:r/>
            <w:r>
              <w:rPr>
                <w:sz w:val="21"/>
              </w:rPr>
              <w:t>✓</w:t>
            </w:r>
          </w:p>
        </w:tc>
      </w:tr>
      <w:tr>
        <w:tc>
          <w:tcPr>
            <w:tcW w:type="dxa" w:w="4876"/>
          </w:tcPr>
          <w:p>
            <w:r/>
            <w:r>
              <w:rPr>
                <w:sz w:val="21"/>
              </w:rPr>
              <w:t>Mở / kết thúc / huỷ lượt chạy</w:t>
            </w:r>
          </w:p>
        </w:tc>
        <w:tc>
          <w:tcPr>
            <w:tcW w:type="dxa" w:w="1984"/>
          </w:tcPr>
          <w:p>
            <w:r/>
            <w:r>
              <w:rPr>
                <w:sz w:val="21"/>
              </w:rPr>
              <w:t>✓</w:t>
            </w:r>
          </w:p>
        </w:tc>
        <w:tc>
          <w:tcPr>
            <w:tcW w:type="dxa" w:w="1984"/>
          </w:tcPr>
          <w:p>
            <w:r/>
            <w:r>
              <w:rPr>
                <w:sz w:val="21"/>
              </w:rPr>
              <w:t>—</w:t>
            </w:r>
          </w:p>
        </w:tc>
      </w:tr>
      <w:tr>
        <w:tc>
          <w:tcPr>
            <w:tcW w:type="dxa" w:w="4876"/>
          </w:tcPr>
          <w:p>
            <w:r/>
            <w:r>
              <w:rPr>
                <w:sz w:val="21"/>
              </w:rPr>
              <w:t>Thu hồi &amp; cấp lại quyền WiFi từng đội</w:t>
            </w:r>
          </w:p>
        </w:tc>
        <w:tc>
          <w:tcPr>
            <w:tcW w:type="dxa" w:w="1984"/>
          </w:tcPr>
          <w:p>
            <w:r/>
            <w:r>
              <w:rPr>
                <w:sz w:val="21"/>
              </w:rPr>
              <w:t>✓</w:t>
            </w:r>
          </w:p>
        </w:tc>
        <w:tc>
          <w:tcPr>
            <w:tcW w:type="dxa" w:w="1984"/>
          </w:tcPr>
          <w:p>
            <w:r/>
            <w:r>
              <w:rPr>
                <w:sz w:val="21"/>
              </w:rPr>
              <w:t>—</w:t>
            </w:r>
          </w:p>
        </w:tc>
      </w:tr>
      <w:tr>
        <w:tc>
          <w:tcPr>
            <w:tcW w:type="dxa" w:w="4876"/>
          </w:tcPr>
          <w:p>
            <w:r/>
            <w:r>
              <w:rPr>
                <w:sz w:val="21"/>
              </w:rPr>
              <w:t>Sửa ghi chú, địa chỉ MAC của đội</w:t>
            </w:r>
          </w:p>
        </w:tc>
        <w:tc>
          <w:tcPr>
            <w:tcW w:type="dxa" w:w="1984"/>
          </w:tcPr>
          <w:p>
            <w:r/>
            <w:r>
              <w:rPr>
                <w:sz w:val="21"/>
              </w:rPr>
              <w:t>✓</w:t>
            </w:r>
          </w:p>
        </w:tc>
        <w:tc>
          <w:tcPr>
            <w:tcW w:type="dxa" w:w="1984"/>
          </w:tcPr>
          <w:p>
            <w:r/>
            <w:r>
              <w:rPr>
                <w:sz w:val="21"/>
              </w:rPr>
              <w:t>—</w:t>
            </w:r>
          </w:p>
        </w:tc>
      </w:tr>
      <w:tr>
        <w:tc>
          <w:tcPr>
            <w:tcW w:type="dxa" w:w="4876"/>
          </w:tcPr>
          <w:p>
            <w:r/>
            <w:r>
              <w:rPr>
                <w:sz w:val="21"/>
              </w:rPr>
              <w:t>Xem nhật ký thao tác (audit log)</w:t>
            </w:r>
          </w:p>
        </w:tc>
        <w:tc>
          <w:tcPr>
            <w:tcW w:type="dxa" w:w="1984"/>
          </w:tcPr>
          <w:p>
            <w:r/>
            <w:r>
              <w:rPr>
                <w:sz w:val="21"/>
              </w:rPr>
              <w:t>✓</w:t>
            </w:r>
          </w:p>
        </w:tc>
        <w:tc>
          <w:tcPr>
            <w:tcW w:type="dxa" w:w="1984"/>
          </w:tcPr>
          <w:p>
            <w:r/>
            <w:r>
              <w:rPr>
                <w:sz w:val="21"/>
              </w:rPr>
              <w:t>—</w:t>
            </w:r>
          </w:p>
        </w:tc>
      </w:tr>
    </w:tbl>
    <w:p>
      <w:pPr>
        <w:spacing w:after="80"/>
      </w:pPr>
    </w:p>
    <w:p>
      <w:pPr>
        <w:spacing w:before="280" w:after="120"/>
      </w:pPr>
      <w:r>
        <w:rPr>
          <w:rFonts w:ascii="Calibri" w:hAnsi="Calibri"/>
          <w:b/>
          <w:color w:val="14181F"/>
          <w:sz w:val="26"/>
        </w:rPr>
        <w:t>Ba tầng phòng thủ</w:t>
      </w:r>
    </w:p>
    <w:p>
      <w:pPr>
        <w:spacing w:after="40"/>
      </w:pPr>
      <w:r>
        <w:rPr>
          <w:b/>
          <w:color w:val="B3261E"/>
          <w:sz w:val="21"/>
        </w:rPr>
        <w:t>GIAO DIỆN</w:t>
      </w:r>
    </w:p>
    <w:p>
      <w:pPr>
        <w:spacing w:after="200"/>
        <w:ind w:left="227"/>
      </w:pPr>
      <w:r>
        <w:rPr>
          <w:color w:val="565F6D"/>
          <w:sz w:val="21"/>
        </w:rPr>
        <w:t>Tab Quản trị và mọi nút ghi dữ liệu chỉ tồn tại trong một component (AdminConsole.jsx) — component này không được render nếu phiên đăng nhập không phải admin. Người xem không thấy nút, không có gì để bấm nhầm.</w:t>
      </w:r>
    </w:p>
    <w:p>
      <w:pPr>
        <w:spacing w:after="40"/>
      </w:pPr>
      <w:r>
        <w:rPr>
          <w:b/>
          <w:color w:val="B3261E"/>
          <w:sz w:val="21"/>
        </w:rPr>
        <w:t>API</w:t>
      </w:r>
    </w:p>
    <w:p>
      <w:pPr>
        <w:spacing w:after="200"/>
        <w:ind w:left="227"/>
      </w:pPr>
      <w:r>
        <w:rPr>
          <w:color w:val="565F6D"/>
          <w:sz w:val="21"/>
        </w:rPr>
        <w:t>Spring Security chặn theo phương thức HTTP: mọi POST · PUT · PATCH · DELETE tới /api/** yêu cầu ROLE_ADMIN, dù người gọi có tự soạn request bằng tay cũng bị từ chối (403), không cần đi qua giao diện.</w:t>
      </w:r>
    </w:p>
    <w:p>
      <w:pPr>
        <w:spacing w:after="40"/>
      </w:pPr>
      <w:r>
        <w:rPr>
          <w:b/>
          <w:color w:val="B3261E"/>
          <w:sz w:val="21"/>
        </w:rPr>
        <w:t>DATABASE</w:t>
      </w:r>
    </w:p>
    <w:p>
      <w:pPr>
        <w:spacing w:after="200"/>
        <w:ind w:left="227"/>
      </w:pPr>
      <w:r>
        <w:rPr>
          <w:color w:val="565F6D"/>
          <w:sz w:val="21"/>
        </w:rPr>
        <w:t>JWT mang theo vai trò; backend đọc claim đó và chọn kết nối Postgres tương ứng. Role app_viewer ở tầng database vốn chỉ được cấp GRANT SELECT — cho dù tầng ứng dụng có bug, viewer vẫn không thể ghi, vì bản thân tài khoản kết nối không có quyền ghi.</w:t>
      </w:r>
    </w:p>
    <w:p>
      <w:pPr>
        <w:spacing w:before="520" w:after="80"/>
      </w:pPr>
      <w:r>
        <w:rPr>
          <w:b/>
          <w:color w:val="B3261E"/>
          <w:sz w:val="26"/>
        </w:rPr>
        <w:t xml:space="preserve">04  </w:t>
      </w:r>
      <w:r>
        <w:rPr>
          <w:b/>
          <w:color w:val="14181F"/>
          <w:sz w:val="36"/>
        </w:rPr>
        <w:t>Tính năng chính</w:t>
      </w:r>
    </w:p>
    <w:p>
      <w:pPr>
        <w:spacing w:before="40" w:after="200"/>
        <w:pBdr>
          <w:bottom w:val="single" w:sz="10" w:color="C3C9D1"/>
        </w:pBdr>
      </w:pPr>
    </w:p>
    <w:tbl>
      <w:tblPr>
        <w:tblStyle w:val="TableGrid"/>
        <w:tblW w:type="auto" w:w="0"/>
        <w:jc w:val="left"/>
        <w:tblLook w:firstColumn="1" w:firstRow="1" w:lastColumn="0" w:lastRow="0" w:noHBand="0" w:noVBand="1" w:val="04A0"/>
      </w:tblPr>
      <w:tblGrid>
        <w:gridCol w:w="3249"/>
        <w:gridCol w:w="3249"/>
        <w:gridCol w:w="3249"/>
      </w:tblGrid>
      <w:tr>
        <w:tc>
          <w:tcPr>
            <w:tcW w:type="dxa" w:w="2381"/>
            <w:shd w:fill="F6F7F9"/>
          </w:tcPr>
          <w:p>
            <w:r/>
            <w:r>
              <w:rPr>
                <w:b/>
                <w:color w:val="565F6D"/>
                <w:sz w:val="19"/>
              </w:rPr>
              <w:t>Tính năng</w:t>
            </w:r>
          </w:p>
        </w:tc>
        <w:tc>
          <w:tcPr>
            <w:tcW w:type="dxa" w:w="4819"/>
            <w:shd w:fill="F6F7F9"/>
          </w:tcPr>
          <w:p>
            <w:r/>
            <w:r>
              <w:rPr>
                <w:b/>
                <w:color w:val="565F6D"/>
                <w:sz w:val="19"/>
              </w:rPr>
              <w:t>Mô tả</w:t>
            </w:r>
          </w:p>
        </w:tc>
        <w:tc>
          <w:tcPr>
            <w:tcW w:type="dxa" w:w="1644"/>
            <w:shd w:fill="F6F7F9"/>
          </w:tcPr>
          <w:p>
            <w:r/>
            <w:r>
              <w:rPr>
                <w:b/>
                <w:color w:val="565F6D"/>
                <w:sz w:val="19"/>
              </w:rPr>
              <w:t>Ai dùng được</w:t>
            </w:r>
          </w:p>
        </w:tc>
      </w:tr>
      <w:tr>
        <w:tc>
          <w:tcPr>
            <w:tcW w:type="dxa" w:w="2381"/>
          </w:tcPr>
          <w:p>
            <w:r/>
            <w:r>
              <w:rPr>
                <w:sz w:val="21"/>
              </w:rPr>
              <w:t>Bản đồ đường đua</w:t>
            </w:r>
          </w:p>
        </w:tc>
        <w:tc>
          <w:tcPr>
            <w:tcW w:type="dxa" w:w="4819"/>
          </w:tcPr>
          <w:p>
            <w:r/>
            <w:r>
              <w:rPr>
                <w:sz w:val="21"/>
              </w:rPr>
              <w:t>Vẽ lại vị trí thật từng xe từ toạ độ trong log, có vệt đường và cảnh báo vật cản. Bấm một xe để chọn theo dõi.</w:t>
            </w:r>
          </w:p>
        </w:tc>
        <w:tc>
          <w:tcPr>
            <w:tcW w:type="dxa" w:w="1644"/>
          </w:tcPr>
          <w:p>
            <w:r/>
            <w:r>
              <w:rPr>
                <w:sz w:val="21"/>
              </w:rPr>
              <w:t>admin · viewer</w:t>
            </w:r>
          </w:p>
        </w:tc>
      </w:tr>
      <w:tr>
        <w:tc>
          <w:tcPr>
            <w:tcW w:type="dxa" w:w="2381"/>
          </w:tcPr>
          <w:p>
            <w:r/>
            <w:r>
              <w:rPr>
                <w:sz w:val="21"/>
              </w:rPr>
              <w:t>Live Timing &amp; xếp hạng</w:t>
            </w:r>
          </w:p>
        </w:tc>
        <w:tc>
          <w:tcPr>
            <w:tcW w:type="dxa" w:w="4819"/>
          </w:tcPr>
          <w:p>
            <w:r/>
            <w:r>
              <w:rPr>
                <w:sz w:val="21"/>
              </w:rPr>
              <w:t>Sắp xếp theo tiến độ, thời gian tốt nhất, tín hiệu — cập nhật mỗi 1.5 giây, không cần bấm làm mới.</w:t>
            </w:r>
          </w:p>
        </w:tc>
        <w:tc>
          <w:tcPr>
            <w:tcW w:type="dxa" w:w="1644"/>
          </w:tcPr>
          <w:p>
            <w:r/>
            <w:r>
              <w:rPr>
                <w:sz w:val="21"/>
              </w:rPr>
              <w:t>admin · viewer</w:t>
            </w:r>
          </w:p>
        </w:tc>
      </w:tr>
      <w:tr>
        <w:tc>
          <w:tcPr>
            <w:tcW w:type="dxa" w:w="2381"/>
          </w:tcPr>
          <w:p>
            <w:r/>
            <w:r>
              <w:rPr>
                <w:sz w:val="21"/>
              </w:rPr>
              <w:t>Mạng &amp; công bằng</w:t>
            </w:r>
          </w:p>
        </w:tc>
        <w:tc>
          <w:tcPr>
            <w:tcW w:type="dxa" w:w="4819"/>
          </w:tcPr>
          <w:p>
            <w:r/>
            <w:r>
              <w:rPr>
                <w:sz w:val="21"/>
              </w:rPr>
              <w:t>Tách bạch "AI đội chạy chậm" khỏi "mạng đội đó yếu" — dựa vào độ trễ và tỉ lệ mất gói riêng từng đội, chấm điểm công bằng hơn.</w:t>
            </w:r>
          </w:p>
        </w:tc>
        <w:tc>
          <w:tcPr>
            <w:tcW w:type="dxa" w:w="1644"/>
          </w:tcPr>
          <w:p>
            <w:r/>
            <w:r>
              <w:rPr>
                <w:sz w:val="21"/>
              </w:rPr>
              <w:t>admin · viewer</w:t>
            </w:r>
          </w:p>
        </w:tc>
      </w:tr>
      <w:tr>
        <w:tc>
          <w:tcPr>
            <w:tcW w:type="dxa" w:w="2381"/>
          </w:tcPr>
          <w:p>
            <w:r/>
            <w:r>
              <w:rPr>
                <w:sz w:val="21"/>
              </w:rPr>
              <w:t>Nhật ký log</w:t>
            </w:r>
          </w:p>
        </w:tc>
        <w:tc>
          <w:tcPr>
            <w:tcW w:type="dxa" w:w="4819"/>
          </w:tcPr>
          <w:p>
            <w:r/>
            <w:r>
              <w:rPr>
                <w:sz w:val="21"/>
              </w:rPr>
              <w:t>Xem từng bản tin thô của một lượt chạy, lọc theo thời gian hoặc số thứ tự, JSON được tô màu để đọc nhanh.</w:t>
            </w:r>
          </w:p>
        </w:tc>
        <w:tc>
          <w:tcPr>
            <w:tcW w:type="dxa" w:w="1644"/>
          </w:tcPr>
          <w:p>
            <w:r/>
            <w:r>
              <w:rPr>
                <w:sz w:val="21"/>
              </w:rPr>
              <w:t>admin · viewer</w:t>
            </w:r>
          </w:p>
        </w:tc>
      </w:tr>
      <w:tr>
        <w:tc>
          <w:tcPr>
            <w:tcW w:type="dxa" w:w="2381"/>
          </w:tcPr>
          <w:p>
            <w:r/>
            <w:r>
              <w:rPr>
                <w:sz w:val="21"/>
              </w:rPr>
              <w:t>Màn chiếu</w:t>
            </w:r>
          </w:p>
        </w:tc>
        <w:tc>
          <w:tcPr>
            <w:tcW w:type="dxa" w:w="4819"/>
          </w:tcPr>
          <w:p>
            <w:r/>
            <w:r>
              <w:rPr>
                <w:sz w:val="21"/>
              </w:rPr>
              <w:t>Chế độ chữ to cho màn hình treo tường: xoay tay giữa bản đồ và bảng xếp hạng, tự chuyển sang xếp hạng ngay khi có xe về đích.</w:t>
            </w:r>
          </w:p>
        </w:tc>
        <w:tc>
          <w:tcPr>
            <w:tcW w:type="dxa" w:w="1644"/>
          </w:tcPr>
          <w:p>
            <w:r/>
            <w:r>
              <w:rPr>
                <w:sz w:val="21"/>
              </w:rPr>
              <w:t>admin · viewer</w:t>
            </w:r>
          </w:p>
        </w:tc>
      </w:tr>
      <w:tr>
        <w:tc>
          <w:tcPr>
            <w:tcW w:type="dxa" w:w="2381"/>
          </w:tcPr>
          <w:p>
            <w:r/>
            <w:r>
              <w:rPr>
                <w:sz w:val="21"/>
              </w:rPr>
              <w:t>Quản trị đội &amp; lượt chạy</w:t>
            </w:r>
          </w:p>
        </w:tc>
        <w:tc>
          <w:tcPr>
            <w:tcW w:type="dxa" w:w="4819"/>
          </w:tcPr>
          <w:p>
            <w:r/>
            <w:r>
              <w:rPr>
                <w:sz w:val="21"/>
              </w:rPr>
              <w:t>Mở/kết thúc/huỷ lượt, thu hồi hoặc cấp lại quyền WiFi từng đội, gán địa chỉ MAC, xem lại toàn bộ nhật ký thao tác.</w:t>
            </w:r>
          </w:p>
        </w:tc>
        <w:tc>
          <w:tcPr>
            <w:tcW w:type="dxa" w:w="1644"/>
          </w:tcPr>
          <w:p>
            <w:r/>
            <w:r>
              <w:rPr>
                <w:sz w:val="21"/>
              </w:rPr>
              <w:t>chỉ admin</w:t>
            </w:r>
          </w:p>
        </w:tc>
      </w:tr>
    </w:tbl>
    <w:p>
      <w:pPr>
        <w:spacing w:after="80"/>
      </w:pPr>
    </w:p>
    <w:p>
      <w:pPr>
        <w:spacing w:before="520" w:after="80"/>
      </w:pPr>
      <w:r>
        <w:rPr>
          <w:b/>
          <w:color w:val="B3261E"/>
          <w:sz w:val="26"/>
        </w:rPr>
        <w:t xml:space="preserve">05  </w:t>
      </w:r>
      <w:r>
        <w:rPr>
          <w:b/>
          <w:color w:val="14181F"/>
          <w:sz w:val="36"/>
        </w:rPr>
        <w:t>Mô hình dữ liệu</w:t>
      </w:r>
    </w:p>
    <w:p>
      <w:pPr>
        <w:spacing w:before="40" w:after="200"/>
        <w:pBdr>
          <w:bottom w:val="single" w:sz="10" w:color="C3C9D1"/>
        </w:pBdr>
      </w:pPr>
    </w:p>
    <w:p>
      <w:pPr>
        <w:spacing w:after="160"/>
      </w:pPr>
      <w:r>
        <w:rPr>
          <w:b w:val="0"/>
          <w:i w:val="0"/>
          <w:color w:val="14181F"/>
          <w:sz w:val="22"/>
        </w:rPr>
        <w:t>Năm bảng, không thừa. teams vừa là danh sách đội thi vừa là tài khoản WiFi của xe — điểm khác biệt dễ gây nhầm với app_users, vốn là tài khoản của người đăng nhập web.</w:t>
      </w:r>
    </w:p>
    <w:tbl>
      <w:tblPr>
        <w:tblStyle w:val="TableGrid"/>
        <w:tblW w:type="auto" w:w="0"/>
        <w:jc w:val="left"/>
        <w:tblLook w:firstColumn="1" w:firstRow="1" w:lastColumn="0" w:lastRow="0" w:noHBand="0" w:noVBand="1" w:val="04A0"/>
      </w:tblPr>
      <w:tblGrid>
        <w:gridCol w:w="3249"/>
        <w:gridCol w:w="3249"/>
        <w:gridCol w:w="3249"/>
      </w:tblGrid>
      <w:tr>
        <w:tc>
          <w:tcPr>
            <w:tcW w:type="dxa" w:w="1701"/>
            <w:shd w:fill="F6F7F9"/>
          </w:tcPr>
          <w:p>
            <w:r/>
            <w:r>
              <w:rPr>
                <w:b/>
                <w:color w:val="565F6D"/>
                <w:sz w:val="19"/>
              </w:rPr>
              <w:t>Bảng</w:t>
            </w:r>
          </w:p>
        </w:tc>
        <w:tc>
          <w:tcPr>
            <w:tcW w:type="dxa" w:w="2835"/>
            <w:shd w:fill="F6F7F9"/>
          </w:tcPr>
          <w:p>
            <w:r/>
            <w:r>
              <w:rPr>
                <w:b/>
                <w:color w:val="565F6D"/>
                <w:sz w:val="19"/>
              </w:rPr>
              <w:t>Vai trò</w:t>
            </w:r>
          </w:p>
        </w:tc>
        <w:tc>
          <w:tcPr>
            <w:tcW w:type="dxa" w:w="4309"/>
            <w:shd w:fill="F6F7F9"/>
          </w:tcPr>
          <w:p>
            <w:r/>
            <w:r>
              <w:rPr>
                <w:b/>
                <w:color w:val="565F6D"/>
                <w:sz w:val="19"/>
              </w:rPr>
              <w:t>Ghi chú</w:t>
            </w:r>
          </w:p>
        </w:tc>
      </w:tr>
      <w:tr>
        <w:tc>
          <w:tcPr>
            <w:tcW w:type="dxa" w:w="1701"/>
          </w:tcPr>
          <w:p>
            <w:r/>
            <w:r>
              <w:rPr>
                <w:sz w:val="21"/>
              </w:rPr>
              <w:t>teams</w:t>
            </w:r>
          </w:p>
        </w:tc>
        <w:tc>
          <w:tcPr>
            <w:tcW w:type="dxa" w:w="2835"/>
          </w:tcPr>
          <w:p>
            <w:r/>
            <w:r>
              <w:rPr>
                <w:sz w:val="21"/>
              </w:rPr>
              <w:t>Đội thi + tài khoản WiFi</w:t>
            </w:r>
          </w:p>
        </w:tc>
        <w:tc>
          <w:tcPr>
            <w:tcW w:type="dxa" w:w="4309"/>
          </w:tcPr>
          <w:p>
            <w:r/>
            <w:r>
              <w:rPr>
                <w:sz w:val="21"/>
              </w:rPr>
              <w:t>12 đội cấu hình sẵn, không thêm/xoá — chỉ thu hồi/cấp lại quyền (is_active). Mật khẩu WiFi lưu ở nt_hash (NT-hash), không phải bcrypt — xem mục 06.</w:t>
            </w:r>
          </w:p>
        </w:tc>
      </w:tr>
      <w:tr>
        <w:tc>
          <w:tcPr>
            <w:tcW w:type="dxa" w:w="1701"/>
          </w:tcPr>
          <w:p>
            <w:r/>
            <w:r>
              <w:rPr>
                <w:sz w:val="21"/>
              </w:rPr>
              <w:t>runs</w:t>
            </w:r>
          </w:p>
        </w:tc>
        <w:tc>
          <w:tcPr>
            <w:tcW w:type="dxa" w:w="2835"/>
          </w:tcPr>
          <w:p>
            <w:r/>
            <w:r>
              <w:rPr>
                <w:sz w:val="21"/>
              </w:rPr>
              <w:t>Từng lượt xuất phát</w:t>
            </w:r>
          </w:p>
        </w:tc>
        <w:tc>
          <w:tcPr>
            <w:tcW w:type="dxa" w:w="4309"/>
          </w:tcPr>
          <w:p>
            <w:r/>
            <w:r>
              <w:rPr>
                <w:sz w:val="21"/>
              </w:rPr>
              <w:t>Trạng thái running → finished hoặc unscored (huỷ, log vẫn giữ)</w:t>
            </w:r>
          </w:p>
        </w:tc>
      </w:tr>
      <w:tr>
        <w:tc>
          <w:tcPr>
            <w:tcW w:type="dxa" w:w="1701"/>
          </w:tcPr>
          <w:p>
            <w:r/>
            <w:r>
              <w:rPr>
                <w:sz w:val="21"/>
              </w:rPr>
              <w:t>logs</w:t>
            </w:r>
          </w:p>
        </w:tc>
        <w:tc>
          <w:tcPr>
            <w:tcW w:type="dxa" w:w="2835"/>
          </w:tcPr>
          <w:p>
            <w:r/>
            <w:r>
              <w:rPr>
                <w:sz w:val="21"/>
              </w:rPr>
              <w:t>Log telemetry thô</w:t>
            </w:r>
          </w:p>
        </w:tc>
        <w:tc>
          <w:tcPr>
            <w:tcW w:type="dxa" w:w="4309"/>
          </w:tcPr>
          <w:p>
            <w:r/>
            <w:r>
              <w:rPr>
                <w:sz w:val="21"/>
              </w:rPr>
              <w:t>Ghi mỗi 10ms/xe, chỉ-thêm — không role nào (kể cả admin) được sửa/xoá qua ứng dụng</w:t>
            </w:r>
          </w:p>
        </w:tc>
      </w:tr>
      <w:tr>
        <w:tc>
          <w:tcPr>
            <w:tcW w:type="dxa" w:w="1701"/>
          </w:tcPr>
          <w:p>
            <w:r/>
            <w:r>
              <w:rPr>
                <w:sz w:val="21"/>
              </w:rPr>
              <w:t>app_users</w:t>
            </w:r>
          </w:p>
        </w:tc>
        <w:tc>
          <w:tcPr>
            <w:tcW w:type="dxa" w:w="2835"/>
          </w:tcPr>
          <w:p>
            <w:r/>
            <w:r>
              <w:rPr>
                <w:sz w:val="21"/>
              </w:rPr>
              <w:t>Tài khoản người đăng nhập web</w:t>
            </w:r>
          </w:p>
        </w:tc>
        <w:tc>
          <w:tcPr>
            <w:tcW w:type="dxa" w:w="4309"/>
          </w:tcPr>
          <w:p>
            <w:r/>
            <w:r>
              <w:rPr>
                <w:sz w:val="21"/>
              </w:rPr>
              <w:t>Role admin hoặc viewer — khác hoàn toàn tài khoản WiFi của teams</w:t>
            </w:r>
          </w:p>
        </w:tc>
      </w:tr>
      <w:tr>
        <w:tc>
          <w:tcPr>
            <w:tcW w:type="dxa" w:w="1701"/>
          </w:tcPr>
          <w:p>
            <w:r/>
            <w:r>
              <w:rPr>
                <w:sz w:val="21"/>
              </w:rPr>
              <w:t>audit_log</w:t>
            </w:r>
          </w:p>
        </w:tc>
        <w:tc>
          <w:tcPr>
            <w:tcW w:type="dxa" w:w="2835"/>
          </w:tcPr>
          <w:p>
            <w:r/>
            <w:r>
              <w:rPr>
                <w:sz w:val="21"/>
              </w:rPr>
              <w:t>Nhật ký thao tác admin</w:t>
            </w:r>
          </w:p>
        </w:tc>
        <w:tc>
          <w:tcPr>
            <w:tcW w:type="dxa" w:w="4309"/>
          </w:tcPr>
          <w:p>
            <w:r/>
            <w:r>
              <w:rPr>
                <w:sz w:val="21"/>
              </w:rPr>
              <w:t>Ghi tự động mỗi lần sửa teams/runs — chỉ admin xem được</w:t>
            </w:r>
          </w:p>
        </w:tc>
      </w:tr>
    </w:tbl>
    <w:p>
      <w:pPr>
        <w:spacing w:after="80"/>
      </w:pPr>
    </w:p>
    <w:p>
      <w:pPr>
        <w:spacing w:before="520" w:after="80"/>
      </w:pPr>
      <w:r>
        <w:rPr>
          <w:b/>
          <w:color w:val="B3261E"/>
          <w:sz w:val="26"/>
        </w:rPr>
        <w:t xml:space="preserve">06  </w:t>
      </w:r>
      <w:r>
        <w:rPr>
          <w:b/>
          <w:color w:val="14181F"/>
          <w:sz w:val="36"/>
        </w:rPr>
        <w:t>Tích hợp RADIUS</w:t>
      </w:r>
    </w:p>
    <w:p>
      <w:pPr>
        <w:spacing w:before="40" w:after="200"/>
        <w:pBdr>
          <w:bottom w:val="single" w:sz="10" w:color="C3C9D1"/>
        </w:pBdr>
      </w:pPr>
    </w:p>
    <w:p>
      <w:pPr>
        <w:spacing w:after="160"/>
      </w:pPr>
      <w:r>
        <w:rPr>
          <w:b w:val="0"/>
          <w:i w:val="0"/>
          <w:color w:val="14181F"/>
          <w:sz w:val="22"/>
        </w:rPr>
        <w:t>Xác thực WiFi của xe là một hệ thống hoàn toàn tách biệt khỏi đăng nhập web (mục 03) — xe không có khái niệm admin/viewer, chỉ có "đúng mật khẩu, còn hiệu lực hay không". Kết nối qua FreeRADIUS, dùng NT-hash chứ không phải bcrypt, vì MSCHAPv2 (bên trong PEAP) bắt buộc cần dạng hash đó để tính challenge-response — bcrypt là hàm một chiều nên không suy ra được.</w:t>
      </w:r>
    </w:p>
    <w:p>
      <w:pPr>
        <w:spacing w:before="280" w:after="120"/>
      </w:pPr>
      <w:r>
        <w:rPr>
          <w:rFonts w:ascii="Calibri" w:hAnsi="Calibri"/>
          <w:b/>
          <w:color w:val="14181F"/>
          <w:sz w:val="26"/>
        </w:rPr>
        <w:t>Role Postgres thứ tư — chỉ để FreeRADIUS đọc</w:t>
      </w:r>
    </w:p>
    <w:tbl>
      <w:tblPr>
        <w:tblStyle w:val="TableGrid"/>
        <w:tblW w:type="auto" w:w="0"/>
        <w:jc w:val="left"/>
        <w:tblLook w:firstColumn="1" w:firstRow="1" w:lastColumn="0" w:lastRow="0" w:noHBand="0" w:noVBand="1" w:val="04A0"/>
      </w:tblPr>
      <w:tblGrid>
        <w:gridCol w:w="3249"/>
        <w:gridCol w:w="3249"/>
        <w:gridCol w:w="3249"/>
      </w:tblGrid>
      <w:tr>
        <w:tc>
          <w:tcPr>
            <w:tcW w:type="dxa" w:w="1814"/>
            <w:shd w:fill="F6F7F9"/>
          </w:tcPr>
          <w:p>
            <w:r/>
            <w:r>
              <w:rPr>
                <w:b/>
                <w:color w:val="565F6D"/>
                <w:sz w:val="19"/>
              </w:rPr>
              <w:t>Role</w:t>
            </w:r>
          </w:p>
        </w:tc>
        <w:tc>
          <w:tcPr>
            <w:tcW w:type="dxa" w:w="2381"/>
            <w:shd w:fill="F6F7F9"/>
          </w:tcPr>
          <w:p>
            <w:r/>
            <w:r>
              <w:rPr>
                <w:b/>
                <w:color w:val="565F6D"/>
                <w:sz w:val="19"/>
              </w:rPr>
              <w:t>Ai dùng</w:t>
            </w:r>
          </w:p>
        </w:tc>
        <w:tc>
          <w:tcPr>
            <w:tcW w:type="dxa" w:w="4649"/>
            <w:shd w:fill="F6F7F9"/>
          </w:tcPr>
          <w:p>
            <w:r/>
            <w:r>
              <w:rPr>
                <w:b/>
                <w:color w:val="565F6D"/>
                <w:sz w:val="19"/>
              </w:rPr>
              <w:t>Phạm vi</w:t>
            </w:r>
          </w:p>
        </w:tc>
      </w:tr>
      <w:tr>
        <w:tc>
          <w:tcPr>
            <w:tcW w:type="dxa" w:w="1814"/>
          </w:tcPr>
          <w:p>
            <w:r/>
            <w:r>
              <w:rPr>
                <w:sz w:val="21"/>
              </w:rPr>
              <w:t>app_admin</w:t>
            </w:r>
          </w:p>
        </w:tc>
        <w:tc>
          <w:tcPr>
            <w:tcW w:type="dxa" w:w="2381"/>
          </w:tcPr>
          <w:p>
            <w:r/>
            <w:r>
              <w:rPr>
                <w:sz w:val="21"/>
              </w:rPr>
              <w:t>Backend, phiên admin</w:t>
            </w:r>
          </w:p>
        </w:tc>
        <w:tc>
          <w:tcPr>
            <w:tcW w:type="dxa" w:w="4649"/>
          </w:tcPr>
          <w:p>
            <w:r/>
            <w:r>
              <w:rPr>
                <w:sz w:val="21"/>
              </w:rPr>
              <w:t>Đọc/ghi teams, runs, app_users...</w:t>
            </w:r>
          </w:p>
        </w:tc>
      </w:tr>
      <w:tr>
        <w:tc>
          <w:tcPr>
            <w:tcW w:type="dxa" w:w="1814"/>
          </w:tcPr>
          <w:p>
            <w:r/>
            <w:r>
              <w:rPr>
                <w:sz w:val="21"/>
              </w:rPr>
              <w:t>app_viewer</w:t>
            </w:r>
          </w:p>
        </w:tc>
        <w:tc>
          <w:tcPr>
            <w:tcW w:type="dxa" w:w="2381"/>
          </w:tcPr>
          <w:p>
            <w:r/>
            <w:r>
              <w:rPr>
                <w:sz w:val="21"/>
              </w:rPr>
              <w:t>Backend, phiên viewer</w:t>
            </w:r>
          </w:p>
        </w:tc>
        <w:tc>
          <w:tcPr>
            <w:tcW w:type="dxa" w:w="4649"/>
          </w:tcPr>
          <w:p>
            <w:r/>
            <w:r>
              <w:rPr>
                <w:sz w:val="21"/>
              </w:rPr>
              <w:t>Chỉ đọc</w:t>
            </w:r>
          </w:p>
        </w:tc>
      </w:tr>
      <w:tr>
        <w:tc>
          <w:tcPr>
            <w:tcW w:type="dxa" w:w="1814"/>
          </w:tcPr>
          <w:p>
            <w:r/>
            <w:r>
              <w:rPr>
                <w:sz w:val="21"/>
              </w:rPr>
              <w:t>svc_ingest</w:t>
            </w:r>
          </w:p>
        </w:tc>
        <w:tc>
          <w:tcPr>
            <w:tcW w:type="dxa" w:w="2381"/>
          </w:tcPr>
          <w:p>
            <w:r/>
            <w:r>
              <w:rPr>
                <w:sz w:val="21"/>
              </w:rPr>
              <w:t>ingest_server.py</w:t>
            </w:r>
          </w:p>
        </w:tc>
        <w:tc>
          <w:tcPr>
            <w:tcW w:type="dxa" w:w="4649"/>
          </w:tcPr>
          <w:p>
            <w:r/>
            <w:r>
              <w:rPr>
                <w:sz w:val="21"/>
              </w:rPr>
              <w:t>Chỉ ghi bảng logs</w:t>
            </w:r>
          </w:p>
        </w:tc>
      </w:tr>
      <w:tr>
        <w:tc>
          <w:tcPr>
            <w:tcW w:type="dxa" w:w="1814"/>
          </w:tcPr>
          <w:p>
            <w:r/>
            <w:r>
              <w:rPr>
                <w:sz w:val="21"/>
              </w:rPr>
              <w:t>radius_reader</w:t>
            </w:r>
          </w:p>
        </w:tc>
        <w:tc>
          <w:tcPr>
            <w:tcW w:type="dxa" w:w="2381"/>
          </w:tcPr>
          <w:p>
            <w:r/>
            <w:r>
              <w:rPr>
                <w:sz w:val="21"/>
              </w:rPr>
              <w:t>FreeRADIUS (module sql)</w:t>
            </w:r>
          </w:p>
        </w:tc>
        <w:tc>
          <w:tcPr>
            <w:tcW w:type="dxa" w:w="4649"/>
          </w:tcPr>
          <w:p>
            <w:r/>
            <w:r>
              <w:rPr>
                <w:sz w:val="21"/>
              </w:rPr>
              <w:t>Chỉ đọc 3 cột của teams: username, nt_hash, is_active — không đọc được team_name, note, mac_address</w:t>
            </w:r>
          </w:p>
        </w:tc>
      </w:tr>
    </w:tbl>
    <w:p>
      <w:pPr>
        <w:spacing w:after="80"/>
      </w:pPr>
    </w:p>
    <w:p>
      <w:pPr>
        <w:spacing w:before="280" w:after="120"/>
      </w:pPr>
      <w:r>
        <w:rPr>
          <w:rFonts w:ascii="Calibri" w:hAnsi="Calibri"/>
          <w:b/>
          <w:color w:val="14181F"/>
          <w:sz w:val="26"/>
        </w:rPr>
        <w:t>Cơ chế xác thực — đọc lại DB ở mỗi lần kết nối, không cache</w:t>
      </w:r>
    </w:p>
    <w:p>
      <w:pPr>
        <w:spacing w:after="40"/>
      </w:pPr>
      <w:r>
        <w:rPr>
          <w:b/>
          <w:sz w:val="23"/>
        </w:rPr>
        <w:t>01   Xe xin kết nối WiFi</w:t>
      </w:r>
    </w:p>
    <w:p>
      <w:pPr>
        <w:spacing w:after="200"/>
        <w:ind w:left="510"/>
      </w:pPr>
      <w:r>
        <w:rPr>
          <w:color w:val="565F6D"/>
          <w:sz w:val="21"/>
        </w:rPr>
        <w:t>Router (đóng vai trò NAS) chuyển yêu cầu lên FreeRADIUS bằng giao thức RADIUS.</w:t>
      </w:r>
    </w:p>
    <w:p>
      <w:pPr>
        <w:spacing w:after="40"/>
      </w:pPr>
      <w:r>
        <w:rPr>
          <w:b/>
          <w:sz w:val="23"/>
        </w:rPr>
        <w:t>02   FreeRADIUS truy vấn Postgres</w:t>
      </w:r>
    </w:p>
    <w:p>
      <w:pPr>
        <w:spacing w:after="200"/>
        <w:ind w:left="510"/>
      </w:pPr>
      <w:r>
        <w:rPr>
          <w:color w:val="565F6D"/>
          <w:sz w:val="21"/>
        </w:rPr>
        <w:t>Bằng role radius_reader: SELECT nt_hash FROM teams WHERE username = '...' AND is_active = true.</w:t>
      </w:r>
    </w:p>
    <w:p>
      <w:pPr>
        <w:spacing w:after="40"/>
      </w:pPr>
      <w:r>
        <w:rPr>
          <w:b/>
          <w:sz w:val="23"/>
        </w:rPr>
        <w:t>03   So khớp MSCHAPv2</w:t>
      </w:r>
    </w:p>
    <w:p>
      <w:pPr>
        <w:spacing w:after="200"/>
        <w:ind w:left="510"/>
      </w:pPr>
      <w:r>
        <w:rPr>
          <w:color w:val="565F6D"/>
          <w:sz w:val="21"/>
        </w:rPr>
        <w:t>Nếu tìm thấy dòng hợp lệ, nt_hash vừa lấy được dùng làm "đáp án" để đối chiếu challenge-response xe gửi lên.</w:t>
      </w:r>
    </w:p>
    <w:p>
      <w:pPr>
        <w:spacing w:after="40"/>
      </w:pPr>
      <w:r>
        <w:rPr>
          <w:b/>
          <w:sz w:val="23"/>
        </w:rPr>
        <w:t>04   Chấp nhận / từ chối</w:t>
      </w:r>
    </w:p>
    <w:p>
      <w:pPr>
        <w:spacing w:after="200"/>
        <w:ind w:left="510"/>
      </w:pPr>
      <w:r>
        <w:rPr>
          <w:color w:val="565F6D"/>
          <w:sz w:val="21"/>
        </w:rPr>
        <w:t>Đúng -&gt; Access-Accept. Sai, hoặc tài khoản không tồn tại, hoặc is_active = false -&gt; Access-Reject.</w:t>
      </w:r>
    </w:p>
    <w:p>
      <w:pPr>
        <w:spacing w:after="160"/>
      </w:pPr>
      <w:r>
        <w:rPr>
          <w:b w:val="0"/>
          <w:i/>
          <w:color w:val="565F6D"/>
          <w:sz w:val="21"/>
        </w:rPr>
        <w:t>Vì bước 2 chạy lại ở MỖI lần xe kết nối chứ không nạp một lần rồi nhớ, nút "Thu hồi" trên web có hiệu lực ngay từ lần xác thực kế tiếp — không cần khởi động lại gì trên máy FreeRADIUS.</w:t>
      </w:r>
    </w:p>
    <w:p>
      <w:pPr>
        <w:spacing w:before="280" w:after="120"/>
      </w:pPr>
      <w:r>
        <w:rPr>
          <w:rFonts w:ascii="Calibri" w:hAnsi="Calibri"/>
          <w:b/>
          <w:color w:val="14181F"/>
          <w:sz w:val="26"/>
        </w:rPr>
        <w:t>Tình trạng triển khai</w:t>
      </w:r>
    </w:p>
    <w:p>
      <w:pPr>
        <w:spacing w:after="40"/>
      </w:pPr>
      <w:r>
        <w:rPr>
          <w:b/>
          <w:color w:val="1C7C4C"/>
          <w:sz w:val="21"/>
        </w:rPr>
        <w:t>ĐÃ XONG</w:t>
      </w:r>
    </w:p>
    <w:p>
      <w:pPr>
        <w:spacing w:after="200"/>
        <w:ind w:left="227"/>
      </w:pPr>
      <w:r>
        <w:rPr>
          <w:color w:val="565F6D"/>
          <w:sz w:val="21"/>
        </w:rPr>
        <w:t>Cột nt_hash, role radius_reader, tool sinh NT-hash (NtHashGen) — toàn bộ phía Postgres/backend đã sẵn sàng, đã kiểm chứng bằng cách tính NT-hash độc lập ở hai ngôn ngữ (Java/BouncyCastle và Python) rồi đối chiếu khớp tuyệt đối.</w:t>
      </w:r>
    </w:p>
    <w:p>
      <w:pPr>
        <w:spacing w:after="40"/>
      </w:pPr>
      <w:r>
        <w:rPr>
          <w:b/>
          <w:color w:val="B3261E"/>
          <w:sz w:val="21"/>
        </w:rPr>
        <w:t>CÒN LẠI</w:t>
      </w:r>
    </w:p>
    <w:p>
      <w:pPr>
        <w:spacing w:after="200"/>
        <w:ind w:left="227"/>
      </w:pPr>
      <w:r>
        <w:rPr>
          <w:color w:val="565F6D"/>
          <w:sz w:val="21"/>
        </w:rPr>
        <w:t>Bật module mods-enabled/sql trên máy Ubuntu chạy FreeRADIUS, trỏ vào role radius_reader, và sửa queries.conf để đọc đúng 3 cột trên thay vì bảng radcheck mặc định — làm trên chính máy FreeRADIUS, không thuộc phạm vi code ở đây.</w:t>
      </w:r>
    </w:p>
    <w:p>
      <w:pPr>
        <w:spacing w:before="40" w:after="200"/>
        <w:pBdr>
          <w:bottom w:val="single" w:sz="10" w:color="C3C9D1"/>
        </w:pBdr>
      </w:pPr>
    </w:p>
    <w:p>
      <w:r>
        <w:rPr>
          <w:color w:val="565F6D"/>
          <w:sz w:val="18"/>
        </w:rPr>
        <w:t>Pit Wall · Hackathon 2026 · Spring Boot · React · PostgreSQL · Python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418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