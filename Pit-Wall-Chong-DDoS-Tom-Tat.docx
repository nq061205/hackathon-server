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BD2E" w14:textId="694D05FD" w:rsidR="00E8208F" w:rsidRPr="00F7044B" w:rsidRDefault="00000000">
      <w:pPr>
        <w:spacing w:after="40"/>
        <w:rPr>
          <w:lang w:val="vi-VN"/>
        </w:rPr>
      </w:pPr>
      <w:r>
        <w:rPr>
          <w:b/>
          <w:color w:val="5A6B78"/>
          <w:sz w:val="20"/>
        </w:rPr>
        <w:t>HACKATHON 2026</w:t>
      </w:r>
    </w:p>
    <w:p w14:paraId="2B5743D0" w14:textId="77777777" w:rsidR="00E8208F" w:rsidRDefault="00000000">
      <w:pPr>
        <w:spacing w:after="0"/>
      </w:pPr>
      <w:r>
        <w:rPr>
          <w:b/>
          <w:color w:val="0B3D5C"/>
          <w:sz w:val="56"/>
        </w:rPr>
        <w:t>CHỐNG DDoS</w:t>
      </w:r>
    </w:p>
    <w:p w14:paraId="4DD13B96" w14:textId="77777777" w:rsidR="00E8208F" w:rsidRDefault="00000000">
      <w:pPr>
        <w:spacing w:after="160"/>
      </w:pPr>
      <w:r>
        <w:rPr>
          <w:b/>
          <w:color w:val="5A6B78"/>
          <w:sz w:val="30"/>
        </w:rPr>
        <w:t>Bản tóm tắt cho người vận hành</w:t>
      </w:r>
    </w:p>
    <w:p w14:paraId="6EE7BCBC" w14:textId="77777777" w:rsidR="00E8208F" w:rsidRDefault="00E8208F">
      <w:pPr>
        <w:pBdr>
          <w:top w:val="single" w:sz="12" w:space="4" w:color="0B3D5C"/>
        </w:pBdr>
        <w:spacing w:after="240"/>
      </w:pPr>
    </w:p>
    <w:p w14:paraId="4B4070EE" w14:textId="77777777" w:rsidR="00E8208F" w:rsidRDefault="00000000">
      <w:pPr>
        <w:pBdr>
          <w:top w:val="single" w:sz="6" w:space="4" w:color="0B3D5C"/>
        </w:pBdr>
        <w:spacing w:before="300" w:after="140"/>
      </w:pPr>
      <w:r>
        <w:rPr>
          <w:b/>
          <w:color w:val="5A6B78"/>
          <w:sz w:val="26"/>
        </w:rPr>
        <w:t xml:space="preserve">01   </w:t>
      </w:r>
      <w:r>
        <w:rPr>
          <w:b/>
          <w:color w:val="0B3D5C"/>
          <w:sz w:val="26"/>
        </w:rPr>
        <w:t>Lo chuyện gì</w:t>
      </w:r>
    </w:p>
    <w:p w14:paraId="02394563" w14:textId="77777777" w:rsidR="00E8208F" w:rsidRDefault="00000000">
      <w:r>
        <w:t xml:space="preserve">DDoS là làm ngập hệ thống bằng lượng truy cập khổng lồ cho tới khi nó ngừng phục vụ. Ở cuộc thi này, mối lo lớn nhất </w:t>
      </w:r>
      <w:r>
        <w:rPr>
          <w:b/>
        </w:rPr>
        <w:t>không phải hacker</w:t>
      </w:r>
      <w:r>
        <w:t xml:space="preserve"> mà là </w:t>
      </w:r>
      <w:r>
        <w:rPr>
          <w:b/>
          <w:color w:val="A61B1B"/>
        </w:rPr>
        <w:t>một đội bị lỗi code</w:t>
      </w:r>
      <w:r>
        <w:t>: xe rơi vào vòng lặp và bắn dữ liệu liên tục không dừng.</w:t>
      </w:r>
    </w:p>
    <w:p w14:paraId="6A27A228" w14:textId="77777777" w:rsidR="00E8208F" w:rsidRDefault="00000000">
      <w:pPr>
        <w:spacing w:after="160"/>
      </w:pPr>
      <w:r>
        <w:t>Nếu không chặn, hậu quả là các đội khác mất dữ liệu và bảng xếp hạng sai — dù họ chẳng làm gì sai.</w:t>
      </w:r>
    </w:p>
    <w:p w14:paraId="0D84C568" w14:textId="77777777" w:rsidR="00E8208F" w:rsidRDefault="00000000">
      <w:pPr>
        <w:pBdr>
          <w:top w:val="single" w:sz="6" w:space="4" w:color="0B3D5C"/>
        </w:pBdr>
        <w:spacing w:before="300" w:after="140"/>
      </w:pPr>
      <w:r>
        <w:rPr>
          <w:b/>
          <w:color w:val="5A6B78"/>
          <w:sz w:val="26"/>
        </w:rPr>
        <w:t xml:space="preserve">02   </w:t>
      </w:r>
      <w:r>
        <w:rPr>
          <w:b/>
          <w:color w:val="0B3D5C"/>
          <w:sz w:val="26"/>
        </w:rPr>
        <w:t>Chặn bằng cách nào</w:t>
      </w:r>
    </w:p>
    <w:tbl>
      <w:tblPr>
        <w:tblStyle w:val="TableGrid"/>
        <w:tblW w:w="0" w:type="auto"/>
        <w:tblLook w:val="04A0" w:firstRow="1" w:lastRow="0" w:firstColumn="1" w:lastColumn="0" w:noHBand="0" w:noVBand="1"/>
      </w:tblPr>
      <w:tblGrid>
        <w:gridCol w:w="3456"/>
        <w:gridCol w:w="6192"/>
      </w:tblGrid>
      <w:tr w:rsidR="00E8208F" w14:paraId="41947F64" w14:textId="77777777">
        <w:tc>
          <w:tcPr>
            <w:tcW w:w="3456" w:type="dxa"/>
            <w:shd w:val="clear" w:color="auto" w:fill="0B3D5C"/>
          </w:tcPr>
          <w:p w14:paraId="3995EE57" w14:textId="77777777" w:rsidR="00E8208F" w:rsidRDefault="00000000">
            <w:pPr>
              <w:spacing w:before="20" w:after="20"/>
            </w:pPr>
            <w:r>
              <w:rPr>
                <w:b/>
                <w:color w:val="FFFFFF"/>
                <w:sz w:val="20"/>
              </w:rPr>
              <w:t>Chặn chuyện gì</w:t>
            </w:r>
          </w:p>
        </w:tc>
        <w:tc>
          <w:tcPr>
            <w:tcW w:w="6192" w:type="dxa"/>
            <w:shd w:val="clear" w:color="auto" w:fill="0B3D5C"/>
          </w:tcPr>
          <w:p w14:paraId="47E544FD" w14:textId="77777777" w:rsidR="00E8208F" w:rsidRDefault="00000000">
            <w:pPr>
              <w:spacing w:before="20" w:after="20"/>
            </w:pPr>
            <w:r>
              <w:rPr>
                <w:b/>
                <w:color w:val="FFFFFF"/>
                <w:sz w:val="20"/>
              </w:rPr>
              <w:t>Cách làm</w:t>
            </w:r>
          </w:p>
        </w:tc>
      </w:tr>
      <w:tr w:rsidR="00E8208F" w14:paraId="1F49871C" w14:textId="77777777">
        <w:tc>
          <w:tcPr>
            <w:tcW w:w="3456" w:type="dxa"/>
          </w:tcPr>
          <w:p w14:paraId="78E8053A" w14:textId="77777777" w:rsidR="00E8208F" w:rsidRDefault="00000000">
            <w:pPr>
              <w:spacing w:before="40" w:after="40"/>
            </w:pPr>
            <w:r>
              <w:rPr>
                <w:sz w:val="20"/>
              </w:rPr>
              <w:t>Thiết bị lạ vào mạng</w:t>
            </w:r>
          </w:p>
        </w:tc>
        <w:tc>
          <w:tcPr>
            <w:tcW w:w="6192" w:type="dxa"/>
          </w:tcPr>
          <w:p w14:paraId="781D8378" w14:textId="77777777" w:rsidR="00E8208F" w:rsidRDefault="00000000">
            <w:pPr>
              <w:spacing w:before="40" w:after="40"/>
            </w:pPr>
            <w:r>
              <w:rPr>
                <w:sz w:val="20"/>
              </w:rPr>
              <w:t>Mỗi đội một tài khoản WiFi riêng, khoá theo máy</w:t>
            </w:r>
          </w:p>
        </w:tc>
      </w:tr>
      <w:tr w:rsidR="00E8208F" w14:paraId="673603D7" w14:textId="77777777">
        <w:tc>
          <w:tcPr>
            <w:tcW w:w="3456" w:type="dxa"/>
            <w:shd w:val="clear" w:color="auto" w:fill="F5F7F9"/>
          </w:tcPr>
          <w:p w14:paraId="62D10207" w14:textId="77777777" w:rsidR="00E8208F" w:rsidRDefault="00000000">
            <w:pPr>
              <w:spacing w:before="40" w:after="40"/>
            </w:pPr>
            <w:r>
              <w:rPr>
                <w:sz w:val="20"/>
              </w:rPr>
              <w:t>Thiết bị lạ gửi dữ liệu</w:t>
            </w:r>
          </w:p>
        </w:tc>
        <w:tc>
          <w:tcPr>
            <w:tcW w:w="6192" w:type="dxa"/>
            <w:shd w:val="clear" w:color="auto" w:fill="F5F7F9"/>
          </w:tcPr>
          <w:p w14:paraId="0747C3FA" w14:textId="77777777" w:rsidR="00E8208F" w:rsidRDefault="00000000">
            <w:pPr>
              <w:spacing w:before="40" w:after="40"/>
            </w:pPr>
            <w:r>
              <w:rPr>
                <w:sz w:val="20"/>
              </w:rPr>
              <w:t>Chỉ nhận từ đúng địa chỉ đã đăng ký trước</w:t>
            </w:r>
          </w:p>
        </w:tc>
      </w:tr>
      <w:tr w:rsidR="00E8208F" w14:paraId="1D0548FB" w14:textId="77777777">
        <w:tc>
          <w:tcPr>
            <w:tcW w:w="3456" w:type="dxa"/>
          </w:tcPr>
          <w:p w14:paraId="1E3E4DE3" w14:textId="77777777" w:rsidR="00E8208F" w:rsidRDefault="00000000">
            <w:pPr>
              <w:spacing w:before="40" w:after="40"/>
            </w:pPr>
            <w:r>
              <w:rPr>
                <w:b/>
                <w:sz w:val="20"/>
              </w:rPr>
              <w:t>Một xe gửi quá nhanh</w:t>
            </w:r>
          </w:p>
        </w:tc>
        <w:tc>
          <w:tcPr>
            <w:tcW w:w="6192" w:type="dxa"/>
          </w:tcPr>
          <w:p w14:paraId="573EBDD4" w14:textId="77777777" w:rsidR="00E8208F" w:rsidRDefault="00000000">
            <w:pPr>
              <w:spacing w:before="40" w:after="40"/>
            </w:pPr>
            <w:r>
              <w:rPr>
                <w:b/>
                <w:sz w:val="20"/>
              </w:rPr>
              <w:t>Trần 300 gói/giây, tính RIÊNG cho từng xe</w:t>
            </w:r>
          </w:p>
        </w:tc>
      </w:tr>
      <w:tr w:rsidR="00E8208F" w14:paraId="36646DEB" w14:textId="77777777">
        <w:tc>
          <w:tcPr>
            <w:tcW w:w="3456" w:type="dxa"/>
            <w:shd w:val="clear" w:color="auto" w:fill="F5F7F9"/>
          </w:tcPr>
          <w:p w14:paraId="6ECD8C4A" w14:textId="77777777" w:rsidR="00E8208F" w:rsidRDefault="00000000">
            <w:pPr>
              <w:spacing w:before="40" w:after="40"/>
            </w:pPr>
            <w:r>
              <w:rPr>
                <w:sz w:val="20"/>
              </w:rPr>
              <w:t>Đội ghi tên đội khác</w:t>
            </w:r>
          </w:p>
        </w:tc>
        <w:tc>
          <w:tcPr>
            <w:tcW w:w="6192" w:type="dxa"/>
            <w:shd w:val="clear" w:color="auto" w:fill="F5F7F9"/>
          </w:tcPr>
          <w:p w14:paraId="5E8BDB2E" w14:textId="77777777" w:rsidR="00E8208F" w:rsidRDefault="00000000">
            <w:pPr>
              <w:spacing w:before="40" w:after="40"/>
            </w:pPr>
            <w:r>
              <w:rPr>
                <w:sz w:val="20"/>
              </w:rPr>
              <w:t>Đối chiếu tên đội với máy gửi, sai thì bỏ và ghi lại</w:t>
            </w:r>
          </w:p>
        </w:tc>
      </w:tr>
      <w:tr w:rsidR="00E8208F" w14:paraId="5AB73EF3" w14:textId="77777777">
        <w:tc>
          <w:tcPr>
            <w:tcW w:w="3456" w:type="dxa"/>
          </w:tcPr>
          <w:p w14:paraId="45D9B407" w14:textId="77777777" w:rsidR="00E8208F" w:rsidRDefault="00000000">
            <w:pPr>
              <w:spacing w:before="40" w:after="40"/>
            </w:pPr>
            <w:r>
              <w:rPr>
                <w:sz w:val="20"/>
              </w:rPr>
              <w:t>Dò mật khẩu quản trị</w:t>
            </w:r>
          </w:p>
        </w:tc>
        <w:tc>
          <w:tcPr>
            <w:tcW w:w="6192" w:type="dxa"/>
          </w:tcPr>
          <w:p w14:paraId="4BDC3A59" w14:textId="77777777" w:rsidR="00E8208F" w:rsidRDefault="00000000">
            <w:pPr>
              <w:spacing w:before="40" w:after="40"/>
            </w:pPr>
            <w:r>
              <w:rPr>
                <w:sz w:val="20"/>
              </w:rPr>
              <w:t>Tối đa 10 lần đăng nhập mỗi phút</w:t>
            </w:r>
          </w:p>
        </w:tc>
      </w:tr>
      <w:tr w:rsidR="00E8208F" w14:paraId="53E66DBD" w14:textId="77777777">
        <w:tc>
          <w:tcPr>
            <w:tcW w:w="3456" w:type="dxa"/>
            <w:shd w:val="clear" w:color="auto" w:fill="F5F7F9"/>
          </w:tcPr>
          <w:p w14:paraId="42F6C938" w14:textId="77777777" w:rsidR="00E8208F" w:rsidRDefault="00000000">
            <w:pPr>
              <w:spacing w:before="40" w:after="40"/>
            </w:pPr>
            <w:r>
              <w:rPr>
                <w:sz w:val="20"/>
              </w:rPr>
              <w:t>Dữ liệu hỏng làm sập máy chủ</w:t>
            </w:r>
          </w:p>
        </w:tc>
        <w:tc>
          <w:tcPr>
            <w:tcW w:w="6192" w:type="dxa"/>
            <w:shd w:val="clear" w:color="auto" w:fill="F5F7F9"/>
          </w:tcPr>
          <w:p w14:paraId="10923420" w14:textId="77777777" w:rsidR="00E8208F" w:rsidRDefault="00000000">
            <w:pPr>
              <w:spacing w:before="40" w:after="40"/>
            </w:pPr>
            <w:r>
              <w:rPr>
                <w:sz w:val="20"/>
              </w:rPr>
              <w:t>Kiểm tra chặt từng gói trước khi nhận</w:t>
            </w:r>
          </w:p>
        </w:tc>
      </w:tr>
    </w:tbl>
    <w:p w14:paraId="4A0CDBC1" w14:textId="77777777" w:rsidR="00E8208F" w:rsidRDefault="00E8208F">
      <w:pPr>
        <w:spacing w:after="40"/>
      </w:pPr>
    </w:p>
    <w:tbl>
      <w:tblPr>
        <w:tblW w:w="0" w:type="auto"/>
        <w:tblLook w:val="04A0" w:firstRow="1" w:lastRow="0" w:firstColumn="1" w:lastColumn="0" w:noHBand="0" w:noVBand="1"/>
      </w:tblPr>
      <w:tblGrid>
        <w:gridCol w:w="9648"/>
      </w:tblGrid>
      <w:tr w:rsidR="00E8208F" w14:paraId="5EC22352" w14:textId="77777777">
        <w:tc>
          <w:tcPr>
            <w:tcW w:w="9648" w:type="dxa"/>
            <w:shd w:val="clear" w:color="auto" w:fill="EAF2F8"/>
          </w:tcPr>
          <w:p w14:paraId="6A574AC3" w14:textId="77777777" w:rsidR="00E8208F" w:rsidRDefault="00000000">
            <w:pPr>
              <w:spacing w:after="40"/>
            </w:pPr>
            <w:r>
              <w:rPr>
                <w:b/>
                <w:color w:val="0B3D5C"/>
                <w:sz w:val="19"/>
              </w:rPr>
              <w:t>ĐIỂM MẤU CHỐT</w:t>
            </w:r>
          </w:p>
          <w:p w14:paraId="31DBF7E7" w14:textId="77777777" w:rsidR="00E8208F" w:rsidRDefault="00000000">
            <w:pPr>
              <w:spacing w:after="40"/>
            </w:pPr>
            <w:r>
              <w:rPr>
                <w:sz w:val="21"/>
              </w:rPr>
              <w:t>Trần 300 gói/giây tính RIÊNG cho từng xe, không tính chung. Nếu tính chung, một xe lỗi sẽ kéo cả cuộc thi xuống theo. Tính riêng thì xe lỗi chỉ tự bóp chính nó, các đội khác chạy hoàn toàn bình thường.</w:t>
            </w:r>
          </w:p>
        </w:tc>
      </w:tr>
    </w:tbl>
    <w:p w14:paraId="58D1E8CA" w14:textId="77777777" w:rsidR="00E8208F" w:rsidRDefault="00E8208F">
      <w:pPr>
        <w:spacing w:after="40"/>
      </w:pPr>
    </w:p>
    <w:p w14:paraId="07DC6BB9" w14:textId="77777777" w:rsidR="00E8208F" w:rsidRDefault="00000000">
      <w:pPr>
        <w:pBdr>
          <w:top w:val="single" w:sz="6" w:space="4" w:color="0B3D5C"/>
        </w:pBdr>
        <w:spacing w:before="300" w:after="140"/>
      </w:pPr>
      <w:r>
        <w:rPr>
          <w:b/>
          <w:color w:val="5A6B78"/>
          <w:sz w:val="26"/>
        </w:rPr>
        <w:t xml:space="preserve">03   </w:t>
      </w:r>
      <w:r>
        <w:rPr>
          <w:b/>
          <w:color w:val="0B3D5C"/>
          <w:sz w:val="26"/>
        </w:rPr>
        <w:t>Đã thử thật chưa</w:t>
      </w:r>
    </w:p>
    <w:p w14:paraId="2E1D3F9F" w14:textId="77777777" w:rsidR="00E8208F" w:rsidRDefault="00000000">
      <w:r>
        <w:rPr>
          <w:i/>
          <w:color w:val="5A6B78"/>
          <w:sz w:val="21"/>
        </w:rPr>
        <w:t>Rồi. Toàn bộ số dưới đây là kết quả chạy thử, không phải phỏng đoán.</w:t>
      </w:r>
    </w:p>
    <w:tbl>
      <w:tblPr>
        <w:tblStyle w:val="TableGrid"/>
        <w:tblW w:w="0" w:type="auto"/>
        <w:tblLook w:val="04A0" w:firstRow="1" w:lastRow="0" w:firstColumn="1" w:lastColumn="0" w:noHBand="0" w:noVBand="1"/>
      </w:tblPr>
      <w:tblGrid>
        <w:gridCol w:w="3456"/>
        <w:gridCol w:w="6192"/>
      </w:tblGrid>
      <w:tr w:rsidR="00E8208F" w14:paraId="221EFD60" w14:textId="77777777">
        <w:tc>
          <w:tcPr>
            <w:tcW w:w="3456" w:type="dxa"/>
            <w:shd w:val="clear" w:color="auto" w:fill="0B3D5C"/>
          </w:tcPr>
          <w:p w14:paraId="331E7F12" w14:textId="77777777" w:rsidR="00E8208F" w:rsidRDefault="00000000">
            <w:pPr>
              <w:spacing w:before="20" w:after="20"/>
            </w:pPr>
            <w:r>
              <w:rPr>
                <w:b/>
                <w:color w:val="FFFFFF"/>
                <w:sz w:val="20"/>
              </w:rPr>
              <w:t>Thử cái gì</w:t>
            </w:r>
          </w:p>
        </w:tc>
        <w:tc>
          <w:tcPr>
            <w:tcW w:w="6192" w:type="dxa"/>
            <w:shd w:val="clear" w:color="auto" w:fill="0B3D5C"/>
          </w:tcPr>
          <w:p w14:paraId="33FD93E1" w14:textId="77777777" w:rsidR="00E8208F" w:rsidRDefault="00000000">
            <w:pPr>
              <w:spacing w:before="20" w:after="20"/>
            </w:pPr>
            <w:r>
              <w:rPr>
                <w:b/>
                <w:color w:val="FFFFFF"/>
                <w:sz w:val="20"/>
              </w:rPr>
              <w:t>Kết quả</w:t>
            </w:r>
          </w:p>
        </w:tc>
      </w:tr>
      <w:tr w:rsidR="00E8208F" w14:paraId="580BC377" w14:textId="77777777">
        <w:tc>
          <w:tcPr>
            <w:tcW w:w="3456" w:type="dxa"/>
          </w:tcPr>
          <w:p w14:paraId="19EB0F2A" w14:textId="77777777" w:rsidR="00E8208F" w:rsidRDefault="00000000">
            <w:pPr>
              <w:spacing w:before="40" w:after="40"/>
            </w:pPr>
            <w:r>
              <w:rPr>
                <w:sz w:val="20"/>
              </w:rPr>
              <w:t>Một đội bắn 86.000 gói/giây</w:t>
            </w:r>
          </w:p>
        </w:tc>
        <w:tc>
          <w:tcPr>
            <w:tcW w:w="6192" w:type="dxa"/>
          </w:tcPr>
          <w:p w14:paraId="69B17614" w14:textId="77777777" w:rsidR="00E8208F" w:rsidRDefault="00000000">
            <w:pPr>
              <w:spacing w:before="40" w:after="40"/>
            </w:pPr>
            <w:r>
              <w:rPr>
                <w:b/>
                <w:sz w:val="20"/>
              </w:rPr>
              <w:t>Đội khác không mất gói nào. Chậm thêm nhiều nhất 33 phần nghìn giây</w:t>
            </w:r>
          </w:p>
        </w:tc>
      </w:tr>
      <w:tr w:rsidR="00E8208F" w14:paraId="04E59896" w14:textId="77777777">
        <w:tc>
          <w:tcPr>
            <w:tcW w:w="3456" w:type="dxa"/>
            <w:shd w:val="clear" w:color="auto" w:fill="F5F7F9"/>
          </w:tcPr>
          <w:p w14:paraId="5656A324" w14:textId="77777777" w:rsidR="00E8208F" w:rsidRDefault="00000000">
            <w:pPr>
              <w:spacing w:before="40" w:after="40"/>
            </w:pPr>
            <w:r>
              <w:rPr>
                <w:sz w:val="20"/>
              </w:rPr>
              <w:t>Thiết bị lạ gửi 5.000 gói</w:t>
            </w:r>
          </w:p>
        </w:tc>
        <w:tc>
          <w:tcPr>
            <w:tcW w:w="6192" w:type="dxa"/>
            <w:shd w:val="clear" w:color="auto" w:fill="F5F7F9"/>
          </w:tcPr>
          <w:p w14:paraId="54BD8008" w14:textId="77777777" w:rsidR="00E8208F" w:rsidRDefault="00000000">
            <w:pPr>
              <w:spacing w:before="40" w:after="40"/>
            </w:pPr>
            <w:r>
              <w:rPr>
                <w:sz w:val="20"/>
              </w:rPr>
              <w:t>Chặn sạch, không gói nào vào được</w:t>
            </w:r>
          </w:p>
        </w:tc>
      </w:tr>
      <w:tr w:rsidR="00E8208F" w14:paraId="4324B371" w14:textId="77777777">
        <w:tc>
          <w:tcPr>
            <w:tcW w:w="3456" w:type="dxa"/>
          </w:tcPr>
          <w:p w14:paraId="771B789F" w14:textId="77777777" w:rsidR="00E8208F" w:rsidRDefault="00000000">
            <w:pPr>
              <w:spacing w:before="40" w:after="40"/>
            </w:pPr>
            <w:r>
              <w:rPr>
                <w:sz w:val="20"/>
              </w:rPr>
              <w:t>Một đội giả tên đội khác</w:t>
            </w:r>
          </w:p>
        </w:tc>
        <w:tc>
          <w:tcPr>
            <w:tcW w:w="6192" w:type="dxa"/>
          </w:tcPr>
          <w:p w14:paraId="73EF6C90" w14:textId="77777777" w:rsidR="00E8208F" w:rsidRDefault="00000000">
            <w:pPr>
              <w:spacing w:before="40" w:after="40"/>
            </w:pPr>
            <w:r>
              <w:rPr>
                <w:sz w:val="20"/>
              </w:rPr>
              <w:t>Chặn, và ghi lại đủ bằng chứng để xử lý sau</w:t>
            </w:r>
          </w:p>
        </w:tc>
      </w:tr>
      <w:tr w:rsidR="00E8208F" w14:paraId="6435498B" w14:textId="77777777">
        <w:tc>
          <w:tcPr>
            <w:tcW w:w="3456" w:type="dxa"/>
            <w:shd w:val="clear" w:color="auto" w:fill="F5F7F9"/>
          </w:tcPr>
          <w:p w14:paraId="7204DBE0" w14:textId="77777777" w:rsidR="00E8208F" w:rsidRDefault="00000000">
            <w:pPr>
              <w:spacing w:before="40" w:after="40"/>
            </w:pPr>
            <w:r>
              <w:rPr>
                <w:sz w:val="20"/>
              </w:rPr>
              <w:t>Thử sai mật khẩu 15 lần</w:t>
            </w:r>
          </w:p>
        </w:tc>
        <w:tc>
          <w:tcPr>
            <w:tcW w:w="6192" w:type="dxa"/>
            <w:shd w:val="clear" w:color="auto" w:fill="F5F7F9"/>
          </w:tcPr>
          <w:p w14:paraId="3F741ACF" w14:textId="77777777" w:rsidR="00E8208F" w:rsidRDefault="00000000">
            <w:pPr>
              <w:spacing w:before="40" w:after="40"/>
            </w:pPr>
            <w:r>
              <w:rPr>
                <w:sz w:val="20"/>
              </w:rPr>
              <w:t>Từ lần thứ 11 bị khoá 1 phút, sau đó vào lại bình thường</w:t>
            </w:r>
          </w:p>
        </w:tc>
      </w:tr>
      <w:tr w:rsidR="00E8208F" w14:paraId="6BF64C97" w14:textId="77777777">
        <w:tc>
          <w:tcPr>
            <w:tcW w:w="3456" w:type="dxa"/>
          </w:tcPr>
          <w:p w14:paraId="6B534B3C" w14:textId="77777777" w:rsidR="00E8208F" w:rsidRDefault="00000000">
            <w:pPr>
              <w:spacing w:before="40" w:after="40"/>
            </w:pPr>
            <w:r>
              <w:rPr>
                <w:sz w:val="20"/>
              </w:rPr>
              <w:t>Gửi 17 kiểu dữ liệu hỏng</w:t>
            </w:r>
          </w:p>
        </w:tc>
        <w:tc>
          <w:tcPr>
            <w:tcW w:w="6192" w:type="dxa"/>
          </w:tcPr>
          <w:p w14:paraId="757A32A8" w14:textId="77777777" w:rsidR="00E8208F" w:rsidRDefault="00000000">
            <w:pPr>
              <w:spacing w:before="40" w:after="40"/>
            </w:pPr>
            <w:r>
              <w:rPr>
                <w:sz w:val="20"/>
              </w:rPr>
              <w:t>Bỏ đúng 17 gói hỏng, dữ liệu thật vẫn ghi đủ 100%</w:t>
            </w:r>
          </w:p>
        </w:tc>
      </w:tr>
    </w:tbl>
    <w:p w14:paraId="62E53CE8" w14:textId="77777777" w:rsidR="00E8208F" w:rsidRDefault="00E8208F">
      <w:pPr>
        <w:spacing w:after="40"/>
      </w:pPr>
    </w:p>
    <w:p w14:paraId="0F5E7A75" w14:textId="77777777" w:rsidR="00E8208F" w:rsidRDefault="00000000">
      <w:pPr>
        <w:spacing w:after="160"/>
      </w:pPr>
      <w:r>
        <w:rPr>
          <w:b/>
          <w:sz w:val="21"/>
        </w:rPr>
        <w:lastRenderedPageBreak/>
        <w:t xml:space="preserve">Nói cho dễ hình dung: </w:t>
      </w:r>
      <w:r>
        <w:rPr>
          <w:sz w:val="21"/>
        </w:rPr>
        <w:t>33 phần nghìn giây là khoảng thời gian mắt người chưa kịp nhận ra. Bảng điện tử làm mới 1,5 giây một lần, nên người xem không thấy gì khác thường.</w:t>
      </w:r>
    </w:p>
    <w:p w14:paraId="368C9CBE" w14:textId="77777777" w:rsidR="00E8208F" w:rsidRDefault="00000000">
      <w:pPr>
        <w:pBdr>
          <w:top w:val="single" w:sz="6" w:space="4" w:color="0B3D5C"/>
        </w:pBdr>
        <w:spacing w:before="300" w:after="140"/>
      </w:pPr>
      <w:r>
        <w:rPr>
          <w:b/>
          <w:color w:val="5A6B78"/>
          <w:sz w:val="26"/>
        </w:rPr>
        <w:t xml:space="preserve">04   </w:t>
      </w:r>
      <w:r>
        <w:rPr>
          <w:b/>
          <w:color w:val="0B3D5C"/>
          <w:sz w:val="26"/>
        </w:rPr>
        <w:t>Lúc thi cần nhìn gì</w:t>
      </w:r>
    </w:p>
    <w:p w14:paraId="4B65EE61" w14:textId="77777777" w:rsidR="00E8208F" w:rsidRDefault="00000000">
      <w:r>
        <w:t>Máy nhận dữ liệu in một dòng mỗi 2 giây. Chỉ cần nhớ hai điều:</w:t>
      </w:r>
    </w:p>
    <w:p w14:paraId="2076D269" w14:textId="77777777" w:rsidR="00E8208F" w:rsidRDefault="00000000">
      <w:pPr>
        <w:spacing w:after="60"/>
      </w:pPr>
      <w:r>
        <w:rPr>
          <w:b/>
        </w:rPr>
        <w:t>1.  Có chữ trong ngoặc vuông = đội đó đang bị chặn.</w:t>
      </w:r>
    </w:p>
    <w:p w14:paraId="0972D173" w14:textId="77777777" w:rsidR="00E8208F" w:rsidRDefault="00000000">
      <w:pPr>
        <w:shd w:val="clear" w:color="auto" w:fill="F2F4F6"/>
        <w:spacing w:after="80"/>
        <w:ind w:left="432"/>
      </w:pPr>
      <w:r>
        <w:rPr>
          <w:rFonts w:ascii="Consolas" w:hAnsi="Consolas"/>
          <w:sz w:val="19"/>
        </w:rPr>
        <w:t>bo_flood=239801[doi2:239801]</w:t>
      </w:r>
    </w:p>
    <w:p w14:paraId="14D9F150" w14:textId="77777777" w:rsidR="00E8208F" w:rsidRDefault="00000000">
      <w:pPr>
        <w:spacing w:after="160"/>
        <w:ind w:left="432"/>
      </w:pPr>
      <w:r>
        <w:rPr>
          <w:sz w:val="21"/>
        </w:rPr>
        <w:t>Nghĩa là đội 2 đang gửi quá nhanh → báo đội 2 kiểm tra vòng lặp trong code xe. Không có ngoặc nghĩa là không có ai bị chặn.</w:t>
      </w:r>
    </w:p>
    <w:p w14:paraId="080B36F3" w14:textId="77777777" w:rsidR="00E8208F" w:rsidRDefault="00000000">
      <w:pPr>
        <w:spacing w:after="60"/>
      </w:pPr>
      <w:r>
        <w:rPr>
          <w:b/>
        </w:rPr>
        <w:t xml:space="preserve">2.  Thấy </w:t>
      </w:r>
      <w:r>
        <w:rPr>
          <w:rFonts w:ascii="Consolas" w:hAnsi="Consolas"/>
          <w:b/>
          <w:sz w:val="20"/>
        </w:rPr>
        <w:t>bo_day</w:t>
      </w:r>
      <w:r>
        <w:rPr>
          <w:b/>
        </w:rPr>
        <w:t xml:space="preserve"> khác 0 là nguy hiểm.</w:t>
      </w:r>
    </w:p>
    <w:p w14:paraId="3147B430" w14:textId="77777777" w:rsidR="00E8208F" w:rsidRDefault="00000000">
      <w:pPr>
        <w:spacing w:after="160"/>
        <w:ind w:left="432"/>
      </w:pPr>
      <w:r>
        <w:rPr>
          <w:sz w:val="21"/>
        </w:rPr>
        <w:t xml:space="preserve">Nghĩa là database đang quá chậm và </w:t>
      </w:r>
      <w:r>
        <w:rPr>
          <w:b/>
          <w:color w:val="A61B1B"/>
          <w:sz w:val="21"/>
        </w:rPr>
        <w:t>dữ liệu thật bắt đầu mất</w:t>
      </w:r>
      <w:r>
        <w:rPr>
          <w:sz w:val="21"/>
        </w:rPr>
        <w:t>. Kiểm tra database ngay. Đây là dấu hiệu duy nhất cần phản ứng gấp.</w:t>
      </w:r>
    </w:p>
    <w:p w14:paraId="26D859D9" w14:textId="77777777" w:rsidR="00E8208F" w:rsidRDefault="00000000">
      <w:pPr>
        <w:pBdr>
          <w:top w:val="single" w:sz="6" w:space="4" w:color="0B3D5C"/>
        </w:pBdr>
        <w:spacing w:before="300" w:after="140"/>
      </w:pPr>
      <w:r>
        <w:rPr>
          <w:b/>
          <w:color w:val="5A6B78"/>
          <w:sz w:val="26"/>
        </w:rPr>
        <w:t xml:space="preserve">05   </w:t>
      </w:r>
      <w:r>
        <w:rPr>
          <w:b/>
          <w:color w:val="0B3D5C"/>
          <w:sz w:val="26"/>
        </w:rPr>
        <w:t>Phải nói trước với các đội</w:t>
      </w:r>
    </w:p>
    <w:p w14:paraId="54FBAD73" w14:textId="77777777" w:rsidR="00E8208F" w:rsidRDefault="00000000">
      <w:r>
        <w:t xml:space="preserve">Hai giới hạn dưới đây </w:t>
      </w:r>
      <w:r>
        <w:rPr>
          <w:b/>
          <w:color w:val="A61B1B"/>
        </w:rPr>
        <w:t>không báo lỗi gì cho đội</w:t>
      </w:r>
      <w:r>
        <w:t>: xe vẫn gửi bình thường, nhưng dữ liệu không lên bảng. Nói trước thì là luật chơi, không nói thì thành cái bẫy.</w:t>
      </w:r>
    </w:p>
    <w:tbl>
      <w:tblPr>
        <w:tblStyle w:val="TableGrid"/>
        <w:tblW w:w="0" w:type="auto"/>
        <w:tblLook w:val="04A0" w:firstRow="1" w:lastRow="0" w:firstColumn="1" w:lastColumn="0" w:noHBand="0" w:noVBand="1"/>
      </w:tblPr>
      <w:tblGrid>
        <w:gridCol w:w="2448"/>
        <w:gridCol w:w="3312"/>
        <w:gridCol w:w="3888"/>
      </w:tblGrid>
      <w:tr w:rsidR="00E8208F" w14:paraId="0C765E7F" w14:textId="77777777">
        <w:tc>
          <w:tcPr>
            <w:tcW w:w="2448" w:type="dxa"/>
            <w:shd w:val="clear" w:color="auto" w:fill="0B3D5C"/>
          </w:tcPr>
          <w:p w14:paraId="563A09E4" w14:textId="77777777" w:rsidR="00E8208F" w:rsidRDefault="00000000">
            <w:pPr>
              <w:spacing w:before="20" w:after="20"/>
            </w:pPr>
            <w:r>
              <w:rPr>
                <w:b/>
                <w:color w:val="FFFFFF"/>
                <w:sz w:val="20"/>
              </w:rPr>
              <w:t>Giới hạn</w:t>
            </w:r>
          </w:p>
        </w:tc>
        <w:tc>
          <w:tcPr>
            <w:tcW w:w="3312" w:type="dxa"/>
            <w:shd w:val="clear" w:color="auto" w:fill="0B3D5C"/>
          </w:tcPr>
          <w:p w14:paraId="0B9A4600" w14:textId="77777777" w:rsidR="00E8208F" w:rsidRDefault="00000000">
            <w:pPr>
              <w:spacing w:before="20" w:after="20"/>
            </w:pPr>
            <w:r>
              <w:rPr>
                <w:b/>
                <w:color w:val="FFFFFF"/>
                <w:sz w:val="20"/>
              </w:rPr>
              <w:t>Mức cho phép</w:t>
            </w:r>
          </w:p>
        </w:tc>
        <w:tc>
          <w:tcPr>
            <w:tcW w:w="3888" w:type="dxa"/>
            <w:shd w:val="clear" w:color="auto" w:fill="0B3D5C"/>
          </w:tcPr>
          <w:p w14:paraId="387C1D21" w14:textId="77777777" w:rsidR="00E8208F" w:rsidRDefault="00000000">
            <w:pPr>
              <w:spacing w:before="20" w:after="20"/>
            </w:pPr>
            <w:r>
              <w:rPr>
                <w:b/>
                <w:color w:val="FFFFFF"/>
                <w:sz w:val="20"/>
              </w:rPr>
              <w:t>Xe đang dùng</w:t>
            </w:r>
          </w:p>
        </w:tc>
      </w:tr>
      <w:tr w:rsidR="00E8208F" w14:paraId="249D6274" w14:textId="77777777">
        <w:tc>
          <w:tcPr>
            <w:tcW w:w="2448" w:type="dxa"/>
          </w:tcPr>
          <w:p w14:paraId="3413EA01" w14:textId="77777777" w:rsidR="00E8208F" w:rsidRDefault="00000000">
            <w:pPr>
              <w:spacing w:before="40" w:after="40"/>
            </w:pPr>
            <w:r>
              <w:rPr>
                <w:b/>
                <w:sz w:val="20"/>
              </w:rPr>
              <w:t>Tốc độ gửi</w:t>
            </w:r>
          </w:p>
        </w:tc>
        <w:tc>
          <w:tcPr>
            <w:tcW w:w="3312" w:type="dxa"/>
          </w:tcPr>
          <w:p w14:paraId="7B050738" w14:textId="77777777" w:rsidR="00E8208F" w:rsidRDefault="00000000">
            <w:pPr>
              <w:spacing w:before="40" w:after="40"/>
            </w:pPr>
            <w:r>
              <w:rPr>
                <w:b/>
                <w:sz w:val="20"/>
              </w:rPr>
              <w:t>300 gói mỗi giây</w:t>
            </w:r>
          </w:p>
        </w:tc>
        <w:tc>
          <w:tcPr>
            <w:tcW w:w="3888" w:type="dxa"/>
          </w:tcPr>
          <w:p w14:paraId="0AF2EDE7" w14:textId="77777777" w:rsidR="00E8208F" w:rsidRDefault="00000000">
            <w:pPr>
              <w:spacing w:before="40" w:after="40"/>
            </w:pPr>
            <w:r>
              <w:rPr>
                <w:sz w:val="20"/>
              </w:rPr>
              <w:t>100 gói/giây — dư 3 lần</w:t>
            </w:r>
          </w:p>
        </w:tc>
      </w:tr>
      <w:tr w:rsidR="00E8208F" w14:paraId="132DA132" w14:textId="77777777">
        <w:tc>
          <w:tcPr>
            <w:tcW w:w="2448" w:type="dxa"/>
            <w:shd w:val="clear" w:color="auto" w:fill="F5F7F9"/>
          </w:tcPr>
          <w:p w14:paraId="44D6C412" w14:textId="77777777" w:rsidR="00E8208F" w:rsidRDefault="00000000">
            <w:pPr>
              <w:spacing w:before="40" w:after="40"/>
            </w:pPr>
            <w:r>
              <w:rPr>
                <w:b/>
                <w:sz w:val="20"/>
              </w:rPr>
              <w:t>Cỡ mỗi gói</w:t>
            </w:r>
          </w:p>
        </w:tc>
        <w:tc>
          <w:tcPr>
            <w:tcW w:w="3312" w:type="dxa"/>
            <w:shd w:val="clear" w:color="auto" w:fill="F5F7F9"/>
          </w:tcPr>
          <w:p w14:paraId="7E2CCEC3" w14:textId="77777777" w:rsidR="00E8208F" w:rsidRDefault="00000000">
            <w:pPr>
              <w:spacing w:before="40" w:after="40"/>
            </w:pPr>
            <w:r>
              <w:rPr>
                <w:b/>
                <w:sz w:val="20"/>
              </w:rPr>
              <w:t>1400 byte</w:t>
            </w:r>
          </w:p>
        </w:tc>
        <w:tc>
          <w:tcPr>
            <w:tcW w:w="3888" w:type="dxa"/>
            <w:shd w:val="clear" w:color="auto" w:fill="F5F7F9"/>
          </w:tcPr>
          <w:p w14:paraId="18050215" w14:textId="77777777" w:rsidR="00E8208F" w:rsidRDefault="00000000">
            <w:pPr>
              <w:spacing w:before="40" w:after="40"/>
            </w:pPr>
            <w:r>
              <w:rPr>
                <w:sz w:val="20"/>
              </w:rPr>
              <w:t>khoảng 220 byte — dư 6 lần</w:t>
            </w:r>
          </w:p>
        </w:tc>
      </w:tr>
    </w:tbl>
    <w:p w14:paraId="588DAC2A" w14:textId="77777777" w:rsidR="00E8208F" w:rsidRDefault="00E8208F">
      <w:pPr>
        <w:spacing w:after="40"/>
      </w:pPr>
    </w:p>
    <w:p w14:paraId="4E12BF84" w14:textId="77777777" w:rsidR="00E8208F" w:rsidRDefault="00000000">
      <w:pPr>
        <w:spacing w:after="160"/>
      </w:pPr>
      <w:r>
        <w:rPr>
          <w:sz w:val="21"/>
        </w:rPr>
        <w:t>Không đội nào đang tới gần hai mức này. Nhưng nếu một đội tự thêm dữ liệu vào gói tin (ví dụ đính kèm ảnh) là có thể vượt ngay.</w:t>
      </w:r>
    </w:p>
    <w:tbl>
      <w:tblPr>
        <w:tblW w:w="0" w:type="auto"/>
        <w:tblLook w:val="04A0" w:firstRow="1" w:lastRow="0" w:firstColumn="1" w:lastColumn="0" w:noHBand="0" w:noVBand="1"/>
      </w:tblPr>
      <w:tblGrid>
        <w:gridCol w:w="9648"/>
      </w:tblGrid>
      <w:tr w:rsidR="00E8208F" w14:paraId="19081B6A" w14:textId="77777777">
        <w:tc>
          <w:tcPr>
            <w:tcW w:w="9648" w:type="dxa"/>
            <w:shd w:val="clear" w:color="auto" w:fill="FFF8E6"/>
          </w:tcPr>
          <w:p w14:paraId="404A193F" w14:textId="77777777" w:rsidR="00E8208F" w:rsidRDefault="00000000">
            <w:pPr>
              <w:spacing w:after="40"/>
            </w:pPr>
            <w:r>
              <w:rPr>
                <w:b/>
                <w:color w:val="8A5D00"/>
                <w:sz w:val="19"/>
              </w:rPr>
              <w:t>LƯU Ý KHI CHẤM ĐIỂM</w:t>
            </w:r>
          </w:p>
          <w:p w14:paraId="75B76E1C" w14:textId="77777777" w:rsidR="00E8208F" w:rsidRDefault="00000000">
            <w:pPr>
              <w:spacing w:after="40"/>
            </w:pPr>
            <w:r>
              <w:rPr>
                <w:sz w:val="21"/>
              </w:rPr>
              <w:t>Đội bị chặn vì gửi quá nhanh sẽ hiện lên bảng là “mất rất nhiều gói”. Từ phía họ nhìn ra thì giống lỗi mạng, không ai đoán được là do code mình bị lặp. Cân nhắc điều này trước khi lấy tỷ lệ mất gói làm tiêu chí chấm.</w:t>
            </w:r>
          </w:p>
        </w:tc>
      </w:tr>
    </w:tbl>
    <w:p w14:paraId="0A5A0E9B" w14:textId="5B44BEEB" w:rsidR="00E8208F" w:rsidRPr="006912A5" w:rsidRDefault="00E8208F">
      <w:pPr>
        <w:pBdr>
          <w:top w:val="single" w:sz="6" w:space="4" w:color="0B3D5C"/>
        </w:pBdr>
        <w:spacing w:before="280" w:after="0"/>
        <w:rPr>
          <w:lang w:val="vi-VN"/>
        </w:rPr>
      </w:pPr>
    </w:p>
    <w:sectPr w:rsidR="00E8208F" w:rsidRPr="006912A5"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5447">
    <w:abstractNumId w:val="8"/>
  </w:num>
  <w:num w:numId="2" w16cid:durableId="724908958">
    <w:abstractNumId w:val="6"/>
  </w:num>
  <w:num w:numId="3" w16cid:durableId="90468342">
    <w:abstractNumId w:val="5"/>
  </w:num>
  <w:num w:numId="4" w16cid:durableId="1499996796">
    <w:abstractNumId w:val="4"/>
  </w:num>
  <w:num w:numId="5" w16cid:durableId="896862964">
    <w:abstractNumId w:val="7"/>
  </w:num>
  <w:num w:numId="6" w16cid:durableId="1161697719">
    <w:abstractNumId w:val="3"/>
  </w:num>
  <w:num w:numId="7" w16cid:durableId="1932347583">
    <w:abstractNumId w:val="2"/>
  </w:num>
  <w:num w:numId="8" w16cid:durableId="1347705402">
    <w:abstractNumId w:val="1"/>
  </w:num>
  <w:num w:numId="9" w16cid:durableId="56461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B0"/>
    <w:rsid w:val="0006063C"/>
    <w:rsid w:val="0015074B"/>
    <w:rsid w:val="0029639D"/>
    <w:rsid w:val="00326F90"/>
    <w:rsid w:val="006912A5"/>
    <w:rsid w:val="00AA1D8D"/>
    <w:rsid w:val="00B47730"/>
    <w:rsid w:val="00CB0664"/>
    <w:rsid w:val="00E8208F"/>
    <w:rsid w:val="00F70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A4020"/>
  <w14:defaultImageDpi w14:val="300"/>
  <w15:docId w15:val="{873CBBE9-6ED6-4A01-97D0-E85F122B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Quý Nguyễn Đình</cp:lastModifiedBy>
  <cp:revision>4</cp:revision>
  <dcterms:created xsi:type="dcterms:W3CDTF">2013-12-23T23:15:00Z</dcterms:created>
  <dcterms:modified xsi:type="dcterms:W3CDTF">2026-09-13T13:12:00Z</dcterms:modified>
  <cp:category/>
</cp:coreProperties>
</file>